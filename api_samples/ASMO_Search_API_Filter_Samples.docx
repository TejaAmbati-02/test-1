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ASMO AI Search API — Filter Request / Response Samples</w:t>
      </w:r>
    </w:p>
    <w:p>
      <w:r>
        <w:t>Sample requests and responses for every filter of POST /v1/search: each filter key, each accepted value form (single value, list, range with gt / gte / lt / lte, boolean), filters combined with sort, pagination and channel, and every rejected filter with its error. The same samples are in ASMO_Search_API_Filter_Samples.xml and in the Bruno collection ASMO_Search_API_Filter_Samples.bruno_collection.json.</w:t>
      </w:r>
    </w:p>
    <w:p>
      <w:pPr>
        <w:pStyle w:val="Heading1"/>
      </w:pPr>
      <w:r>
        <w:t>1. Request</w:t>
      </w:r>
    </w:p>
    <w:p>
      <w:r>
        <w:t>POST {{base_url}}/v1/search — Content-Type: multipart/form-data — Header: Authorization: Bearer &lt;Keycloak access token&gt;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Values</w:t>
            </w:r>
          </w:p>
        </w:tc>
      </w:tr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web or mobile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en</w:t>
            </w:r>
          </w:p>
        </w:tc>
      </w:tr>
      <w:tr>
        <w:tc>
          <w:tcPr>
            <w:tcW w:type="dxa" w:w="2880"/>
          </w:tcPr>
          <w:p>
            <w:r>
              <w:t>filters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JSON object sent as a string, e.g. {"price": {"gte": 50, "lte": 150}}</w:t>
            </w:r>
          </w:p>
        </w:tc>
      </w:tr>
      <w:tr>
        <w:tc>
          <w:tcPr>
            <w:tcW w:type="dxa" w:w="2880"/>
          </w:tcPr>
          <w:p>
            <w:r>
              <w:t>sort_by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relevance (default) or price</w:t>
            </w:r>
          </w:p>
        </w:tc>
      </w:tr>
      <w:tr>
        <w:tc>
          <w:tcPr>
            <w:tcW w:type="dxa" w:w="2880"/>
          </w:tcPr>
          <w:p>
            <w:r>
              <w:t>sort_order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desc (default) or asc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1-based, default 1</w:t>
            </w:r>
          </w:p>
        </w:tc>
      </w:tr>
      <w:tr>
        <w:tc>
          <w:tcPr>
            <w:tcW w:type="dxa" w:w="2880"/>
          </w:tcPr>
          <w:p>
            <w:r>
              <w:t>page_size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1–200, default 60</w:t>
            </w:r>
          </w:p>
        </w:tc>
      </w:tr>
    </w:tbl>
    <w:p/>
    <w:p>
      <w:r>
        <w:t>At least one of search_query, image, filters or request_id is required. All filter keys are combined with AND; a list value matches any of its values.</w:t>
      </w:r>
    </w:p>
    <w:p>
      <w:pPr>
        <w:pStyle w:val="Heading1"/>
      </w:pPr>
      <w:r>
        <w:t>2. Filter keys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Filter key</w:t>
            </w:r>
          </w:p>
        </w:tc>
        <w:tc>
          <w:tcPr>
            <w:tcW w:type="dxa" w:w="2160"/>
          </w:tcPr>
          <w:p>
            <w:r>
              <w:t>Value types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Matches</w:t>
            </w:r>
          </w:p>
        </w:tc>
      </w:tr>
      <w:tr>
        <w:tc>
          <w:tcPr>
            <w:tcW w:type="dxa" w:w="2160"/>
          </w:tcPr>
          <w:p>
            <w:r>
              <w:t>category / category_name / category_ids</w:t>
            </w:r>
          </w:p>
        </w:tc>
        <w:tc>
          <w:tcPr>
            <w:tcW w:type="dxa" w:w="2160"/>
          </w:tcPr>
          <w:p>
            <w:r>
              <w:t>string or list of strings</w:t>
            </w:r>
          </w:p>
        </w:tc>
        <w:tc>
          <w:tcPr>
            <w:tcW w:type="dxa" w:w="2160"/>
          </w:tcPr>
          <w:p>
            <w:r>
              <w:t>category id (facet id)</w:t>
            </w:r>
          </w:p>
        </w:tc>
        <w:tc>
          <w:tcPr>
            <w:tcW w:type="dxa" w:w="2160"/>
          </w:tcPr>
          <w:p>
            <w:r>
              <w:t>category_ids</w:t>
            </w:r>
          </w:p>
        </w:tc>
      </w:tr>
      <w:tr>
        <w:tc>
          <w:tcPr>
            <w:tcW w:type="dxa" w:w="2160"/>
          </w:tcPr>
          <w:p>
            <w:r>
              <w:t>sub_category / sub_category_name / sub_category_id</w:t>
            </w:r>
          </w:p>
        </w:tc>
        <w:tc>
          <w:tcPr>
            <w:tcW w:type="dxa" w:w="2160"/>
          </w:tcPr>
          <w:p>
            <w:r>
              <w:t>string or list of strings</w:t>
            </w:r>
          </w:p>
        </w:tc>
        <w:tc>
          <w:tcPr>
            <w:tcW w:type="dxa" w:w="2160"/>
          </w:tcPr>
          <w:p>
            <w:r>
              <w:t>sub-category id (facet id)</w:t>
            </w:r>
          </w:p>
        </w:tc>
        <w:tc>
          <w:tcPr>
            <w:tcW w:type="dxa" w:w="2160"/>
          </w:tcPr>
          <w:p>
            <w:r>
              <w:t>sub_category_id</w:t>
            </w:r>
          </w:p>
        </w:tc>
      </w:tr>
      <w:tr>
        <w:tc>
          <w:tcPr>
            <w:tcW w:type="dxa" w:w="2160"/>
          </w:tcPr>
          <w:p>
            <w:r>
              <w:t>product_type</w:t>
            </w:r>
          </w:p>
        </w:tc>
        <w:tc>
          <w:tcPr>
            <w:tcW w:type="dxa" w:w="2160"/>
          </w:tcPr>
          <w:p>
            <w:r>
              <w:t>string or list of strings</w:t>
            </w:r>
          </w:p>
        </w:tc>
        <w:tc>
          <w:tcPr>
            <w:tcW w:type="dxa" w:w="2160"/>
          </w:tcPr>
          <w:p>
            <w:r>
              <w:t>product-type id (facet id) or product-type name</w:t>
            </w:r>
          </w:p>
        </w:tc>
        <w:tc>
          <w:tcPr>
            <w:tcW w:type="dxa" w:w="2160"/>
          </w:tcPr>
          <w:p>
            <w:r>
              <w:t>product_type_id or product_type</w:t>
            </w:r>
          </w:p>
        </w:tc>
      </w:tr>
      <w:tr>
        <w:tc>
          <w:tcPr>
            <w:tcW w:type="dxa" w:w="2160"/>
          </w:tcPr>
          <w:p>
            <w:r>
              <w:t>product_type_id</w:t>
            </w:r>
          </w:p>
        </w:tc>
        <w:tc>
          <w:tcPr>
            <w:tcW w:type="dxa" w:w="2160"/>
          </w:tcPr>
          <w:p>
            <w:r>
              <w:t>string or list of strings</w:t>
            </w:r>
          </w:p>
        </w:tc>
        <w:tc>
          <w:tcPr>
            <w:tcW w:type="dxa" w:w="2160"/>
          </w:tcPr>
          <w:p>
            <w:r>
              <w:t>product-type id</w:t>
            </w:r>
          </w:p>
        </w:tc>
        <w:tc>
          <w:tcPr>
            <w:tcW w:type="dxa" w:w="2160"/>
          </w:tcPr>
          <w:p>
            <w:r>
              <w:t>product_type_id</w:t>
            </w:r>
          </w:p>
        </w:tc>
      </w:tr>
      <w:tr>
        <w:tc>
          <w:tcPr>
            <w:tcW w:type="dxa" w:w="2160"/>
          </w:tcPr>
          <w:p>
            <w:r>
              <w:t>seller / sellername</w:t>
            </w:r>
          </w:p>
        </w:tc>
        <w:tc>
          <w:tcPr>
            <w:tcW w:type="dxa" w:w="2160"/>
          </w:tcPr>
          <w:p>
            <w:r>
              <w:t>string or list of strings</w:t>
            </w:r>
          </w:p>
        </w:tc>
        <w:tc>
          <w:tcPr>
            <w:tcW w:type="dxa" w:w="2160"/>
          </w:tcPr>
          <w:p>
            <w:r>
              <w:t>seller id (facet id)</w:t>
            </w:r>
          </w:p>
        </w:tc>
        <w:tc>
          <w:tcPr>
            <w:tcW w:type="dxa" w:w="2160"/>
          </w:tcPr>
          <w:p>
            <w:r>
              <w:t>any seller_details[].seller_id</w:t>
            </w:r>
          </w:p>
        </w:tc>
      </w:tr>
      <w:tr>
        <w:tc>
          <w:tcPr>
            <w:tcW w:type="dxa" w:w="2160"/>
          </w:tcPr>
          <w:p>
            <w:r>
              <w:t>sold_by</w:t>
            </w:r>
          </w:p>
        </w:tc>
        <w:tc>
          <w:tcPr>
            <w:tcW w:type="dxa" w:w="2160"/>
          </w:tcPr>
          <w:p>
            <w:r>
              <w:t>string or list of strings</w:t>
            </w:r>
          </w:p>
        </w:tc>
        <w:tc>
          <w:tcPr>
            <w:tcW w:type="dxa" w:w="2160"/>
          </w:tcPr>
          <w:p>
            <w:r>
              <w:t>primary seller name</w:t>
            </w:r>
          </w:p>
        </w:tc>
        <w:tc>
          <w:tcPr>
            <w:tcW w:type="dxa" w:w="2160"/>
          </w:tcPr>
          <w:p>
            <w:r>
              <w:t>sold_by</w:t>
            </w:r>
          </w:p>
        </w:tc>
      </w:tr>
      <w:tr>
        <w:tc>
          <w:tcPr>
            <w:tcW w:type="dxa" w:w="2160"/>
          </w:tcPr>
          <w:p>
            <w:r>
              <w:t>material_type</w:t>
            </w:r>
          </w:p>
        </w:tc>
        <w:tc>
          <w:tcPr>
            <w:tcW w:type="dxa" w:w="2160"/>
          </w:tcPr>
          <w:p>
            <w:r>
              <w:t>string or list of strings</w:t>
            </w:r>
          </w:p>
        </w:tc>
        <w:tc>
          <w:tcPr>
            <w:tcW w:type="dxa" w:w="2160"/>
          </w:tcPr>
          <w:p>
            <w:r>
              <w:t>e.g. 9CAT, 9COM</w:t>
            </w:r>
          </w:p>
        </w:tc>
        <w:tc>
          <w:tcPr>
            <w:tcW w:type="dxa" w:w="2160"/>
          </w:tcPr>
          <w:p>
            <w:r>
              <w:t>material_type</w:t>
            </w:r>
          </w:p>
        </w:tc>
      </w:tr>
      <w:tr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string or list of strings</w:t>
            </w:r>
          </w:p>
        </w:tc>
        <w:tc>
          <w:tcPr>
            <w:tcW w:type="dxa" w:w="2160"/>
          </w:tcPr>
          <w:p>
            <w:r>
              <w:t>e.g. IN_STOCK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</w:tr>
      <w:tr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string or list of strings</w:t>
            </w:r>
          </w:p>
        </w:tc>
        <w:tc>
          <w:tcPr>
            <w:tcW w:type="dxa" w:w="2160"/>
          </w:tcPr>
          <w:p>
            <w:r>
              <w:t>ISO 4217 code, e.g. SAR, USD</w:t>
            </w:r>
          </w:p>
        </w:tc>
        <w:tc>
          <w:tcPr>
            <w:tcW w:type="dxa" w:w="2160"/>
          </w:tcPr>
          <w:p>
            <w:r>
              <w:t>primary seller currency</w:t>
            </w:r>
          </w:p>
        </w:tc>
      </w:tr>
      <w:tr>
        <w:tc>
          <w:tcPr>
            <w:tcW w:type="dxa" w:w="2160"/>
          </w:tcPr>
          <w:p>
            <w:r>
              <w:t>sku_id / product_key / asmo_material_number / aramco_material_number</w:t>
            </w:r>
          </w:p>
        </w:tc>
        <w:tc>
          <w:tcPr>
            <w:tcW w:type="dxa" w:w="2160"/>
          </w:tcPr>
          <w:p>
            <w:r>
              <w:t>string or list of strings</w:t>
            </w:r>
          </w:p>
        </w:tc>
        <w:tc>
          <w:tcPr>
            <w:tcW w:type="dxa" w:w="2160"/>
          </w:tcPr>
          <w:p>
            <w:r>
              <w:t>exact value</w:t>
            </w:r>
          </w:p>
        </w:tc>
        <w:tc>
          <w:tcPr>
            <w:tcW w:type="dxa" w:w="2160"/>
          </w:tcPr>
          <w:p>
            <w:r>
              <w:t>same field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number, list of numbers, or range {gt, gte, lt, lte}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primary seller price</w:t>
            </w:r>
          </w:p>
        </w:tc>
      </w:tr>
      <w:tr>
        <w:tc>
          <w:tcPr>
            <w:tcW w:type="dxa" w:w="2160"/>
          </w:tcPr>
          <w:p>
            <w:r>
              <w:t>moq</w:t>
            </w:r>
          </w:p>
        </w:tc>
        <w:tc>
          <w:tcPr>
            <w:tcW w:type="dxa" w:w="2160"/>
          </w:tcPr>
          <w:p>
            <w:r>
              <w:t>number, list of numbers, or range</w:t>
            </w:r>
          </w:p>
        </w:tc>
        <w:tc>
          <w:tcPr>
            <w:tcW w:type="dxa" w:w="2160"/>
          </w:tcPr>
          <w:p>
            <w:r>
              <w:t>minimum order quantity</w:t>
            </w:r>
          </w:p>
        </w:tc>
        <w:tc>
          <w:tcPr>
            <w:tcW w:type="dxa" w:w="2160"/>
          </w:tcPr>
          <w:p>
            <w:r>
              <w:t>primary seller moq</w:t>
            </w:r>
          </w:p>
        </w:tc>
      </w:tr>
      <w:tr>
        <w:tc>
          <w:tcPr>
            <w:tcW w:type="dxa" w:w="2160"/>
          </w:tcPr>
          <w:p>
            <w:r>
              <w:t>lead_time</w:t>
            </w:r>
          </w:p>
        </w:tc>
        <w:tc>
          <w:tcPr>
            <w:tcW w:type="dxa" w:w="2160"/>
          </w:tcPr>
          <w:p>
            <w:r>
              <w:t>number, list of numbers, or range</w:t>
            </w:r>
          </w:p>
        </w:tc>
        <w:tc>
          <w:tcPr>
            <w:tcW w:type="dxa" w:w="2160"/>
          </w:tcPr>
          <w:p>
            <w:r>
              <w:t>days</w:t>
            </w:r>
          </w:p>
        </w:tc>
        <w:tc>
          <w:tcPr>
            <w:tcW w:type="dxa" w:w="2160"/>
          </w:tcPr>
          <w:p>
            <w:r>
              <w:t>any seller_details[].lead_time</w:t>
            </w:r>
          </w:p>
        </w:tc>
      </w:tr>
      <w:tr>
        <w:tc>
          <w:tcPr>
            <w:tcW w:type="dxa" w:w="2160"/>
          </w:tcPr>
          <w:p>
            <w:r>
              <w:t>supplier_count</w:t>
            </w:r>
          </w:p>
        </w:tc>
        <w:tc>
          <w:tcPr>
            <w:tcW w:type="dxa" w:w="2160"/>
          </w:tcPr>
          <w:p>
            <w:r>
              <w:t>number, list of numbers, or range</w:t>
            </w:r>
          </w:p>
        </w:tc>
        <w:tc>
          <w:tcPr>
            <w:tcW w:type="dxa" w:w="2160"/>
          </w:tcPr>
          <w:p>
            <w:r>
              <w:t>number of sellers</w:t>
            </w:r>
          </w:p>
        </w:tc>
        <w:tc>
          <w:tcPr>
            <w:tcW w:type="dxa" w:w="2160"/>
          </w:tcPr>
          <w:p>
            <w:r>
              <w:t>supplier_count</w:t>
            </w:r>
          </w:p>
        </w:tc>
      </w:tr>
      <w:tr>
        <w:tc>
          <w:tcPr>
            <w:tcW w:type="dxa" w:w="2160"/>
          </w:tcPr>
          <w:p>
            <w:r>
              <w:t>contract_indicator</w:t>
            </w:r>
          </w:p>
        </w:tc>
        <w:tc>
          <w:tcPr>
            <w:tcW w:type="dxa" w:w="2160"/>
          </w:tcPr>
          <w:p>
            <w:r>
              <w:t>true / false (or list)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contract_indicator</w:t>
            </w:r>
          </w:p>
        </w:tc>
      </w:tr>
      <w:tr>
        <w:tc>
          <w:tcPr>
            <w:tcW w:type="dxa" w:w="2160"/>
          </w:tcPr>
          <w:p>
            <w:r>
              <w:t>temporary_unavailable</w:t>
            </w:r>
          </w:p>
        </w:tc>
        <w:tc>
          <w:tcPr>
            <w:tcW w:type="dxa" w:w="2160"/>
          </w:tcPr>
          <w:p>
            <w:r>
              <w:t>true / false (or list)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primary seller temporary_unavailable</w:t>
            </w:r>
          </w:p>
        </w:tc>
      </w:tr>
    </w:tbl>
    <w:p/>
    <w:p>
      <w:r>
        <w:t>Any other key returns 400 INVALID_FILTER_KEY. A value of the wrong type (empty string, empty list, string for a numeric key, number for a boolean key, range on a non-numeric key, unknown range operator) returns 400 INVALID_FILTER_VALUE. filters that is not a JSON object returns 400 INVALID_FILTER.</w:t>
      </w:r>
    </w:p>
    <w:p>
      <w:pPr>
        <w:pStyle w:val="Heading1"/>
      </w:pPr>
      <w:r>
        <w:t>3. Sample data</w:t>
      </w:r>
    </w:p>
    <w:p>
      <w:r>
        <w:t>The responses below are computed over these 14 products from the TejaAmbati-02/Test_Data repository (out_transformed folder), saved in api_samples/sample_products.json. Between them they cover every value of every filter field in that 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sku_id</w:t>
            </w:r>
          </w:p>
        </w:tc>
        <w:tc>
          <w:tcPr>
            <w:tcW w:type="dxa" w:w="864"/>
          </w:tcPr>
          <w:p>
            <w:r>
              <w:t>Product</w:t>
            </w:r>
          </w:p>
        </w:tc>
        <w:tc>
          <w:tcPr>
            <w:tcW w:type="dxa" w:w="864"/>
          </w:tcPr>
          <w:p>
            <w:r>
              <w:t>Category</w:t>
            </w:r>
          </w:p>
        </w:tc>
        <w:tc>
          <w:tcPr>
            <w:tcW w:type="dxa" w:w="864"/>
          </w:tcPr>
          <w:p>
            <w:r>
              <w:t>Material</w:t>
            </w:r>
          </w:p>
        </w:tc>
        <w:tc>
          <w:tcPr>
            <w:tcW w:type="dxa" w:w="864"/>
          </w:tcPr>
          <w:p>
            <w:r>
              <w:t>Price</w:t>
            </w:r>
          </w:p>
        </w:tc>
        <w:tc>
          <w:tcPr>
            <w:tcW w:type="dxa" w:w="864"/>
          </w:tcPr>
          <w:p>
            <w:r>
              <w:t>Currency</w:t>
            </w:r>
          </w:p>
        </w:tc>
        <w:tc>
          <w:tcPr>
            <w:tcW w:type="dxa" w:w="864"/>
          </w:tcPr>
          <w:p>
            <w:r>
              <w:t>MOQ</w:t>
            </w:r>
          </w:p>
        </w:tc>
        <w:tc>
          <w:tcPr>
            <w:tcW w:type="dxa" w:w="864"/>
          </w:tcPr>
          <w:p>
            <w:r>
              <w:t>Suppliers</w:t>
            </w:r>
          </w:p>
        </w:tc>
        <w:tc>
          <w:tcPr>
            <w:tcW w:type="dxa" w:w="864"/>
          </w:tcPr>
          <w:p>
            <w:r>
              <w:t>Temp. unavail.</w:t>
            </w:r>
          </w:p>
        </w:tc>
        <w:tc>
          <w:tcPr>
            <w:tcW w:type="dxa" w:w="864"/>
          </w:tcPr>
          <w:p>
            <w:r>
              <w:t>Sellers (lead time)</w:t>
            </w:r>
          </w:p>
        </w:tc>
      </w:tr>
      <w:tr>
        <w:tc>
          <w:tcPr>
            <w:tcW w:type="dxa" w:w="864"/>
          </w:tcPr>
          <w:p>
            <w:r>
              <w:t>038500-001-electrical</w:t>
            </w:r>
          </w:p>
        </w:tc>
        <w:tc>
          <w:tcPr>
            <w:tcW w:type="dxa" w:w="864"/>
          </w:tcPr>
          <w:p>
            <w:r>
              <w:t>Motor Control Center 3.3kV</w:t>
            </w:r>
          </w:p>
        </w:tc>
        <w:tc>
          <w:tcPr>
            <w:tcW w:type="dxa" w:w="864"/>
          </w:tcPr>
          <w:p>
            <w:r>
              <w:t>Electrical</w:t>
            </w:r>
          </w:p>
        </w:tc>
        <w:tc>
          <w:tcPr>
            <w:tcW w:type="dxa" w:w="864"/>
          </w:tcPr>
          <w:p>
            <w:r>
              <w:t>9CAT</w:t>
            </w:r>
          </w:p>
        </w:tc>
        <w:tc>
          <w:tcPr>
            <w:tcW w:type="dxa" w:w="864"/>
          </w:tcPr>
          <w:p>
            <w:r>
              <w:t>75.0</w:t>
            </w:r>
          </w:p>
        </w:tc>
        <w:tc>
          <w:tcPr>
            <w:tcW w:type="dxa" w:w="864"/>
          </w:tcPr>
          <w:p>
            <w:r>
              <w:t>SAR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GCC Control (3), Wholesale Warehouse (2)</w:t>
            </w:r>
          </w:p>
        </w:tc>
      </w:tr>
      <w:tr>
        <w:tc>
          <w:tcPr>
            <w:tcW w:type="dxa" w:w="864"/>
          </w:tcPr>
          <w:p>
            <w:r>
              <w:t>001000-004-chemicals-1</w:t>
            </w:r>
          </w:p>
        </w:tc>
        <w:tc>
          <w:tcPr>
            <w:tcW w:type="dxa" w:w="864"/>
          </w:tcPr>
          <w:p>
            <w:r>
              <w:t>Corrosion Inhibitor Grade B</w:t>
            </w:r>
          </w:p>
        </w:tc>
        <w:tc>
          <w:tcPr>
            <w:tcW w:type="dxa" w:w="864"/>
          </w:tcPr>
          <w:p>
            <w:r>
              <w:t>Drilling &amp; Chemicals</w:t>
            </w:r>
          </w:p>
        </w:tc>
        <w:tc>
          <w:tcPr>
            <w:tcW w:type="dxa" w:w="864"/>
          </w:tcPr>
          <w:p>
            <w:r>
              <w:t>9CAT</w:t>
            </w:r>
          </w:p>
        </w:tc>
        <w:tc>
          <w:tcPr>
            <w:tcW w:type="dxa" w:w="864"/>
          </w:tcPr>
          <w:p>
            <w:r>
              <w:t>80.0</w:t>
            </w:r>
          </w:p>
        </w:tc>
        <w:tc>
          <w:tcPr>
            <w:tcW w:type="dxa" w:w="864"/>
          </w:tcPr>
          <w:p>
            <w:r>
              <w:t>SAR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Wholesale Warehouse (0)</w:t>
            </w:r>
          </w:p>
        </w:tc>
      </w:tr>
      <w:tr>
        <w:tc>
          <w:tcPr>
            <w:tcW w:type="dxa" w:w="864"/>
          </w:tcPr>
          <w:p>
            <w:r>
              <w:t>a-880000200002_1</w:t>
            </w:r>
          </w:p>
        </w:tc>
        <w:tc>
          <w:tcPr>
            <w:tcW w:type="dxa" w:w="864"/>
          </w:tcPr>
          <w:p>
            <w:r>
              <w:t>Notebook, 100 Sheets, Ruled, A5</w:t>
            </w:r>
          </w:p>
        </w:tc>
        <w:tc>
          <w:tcPr>
            <w:tcW w:type="dxa" w:w="864"/>
          </w:tcPr>
          <w:p>
            <w:r>
              <w:t>Communities, Offices &amp; Others</w:t>
            </w:r>
          </w:p>
        </w:tc>
        <w:tc>
          <w:tcPr>
            <w:tcW w:type="dxa" w:w="864"/>
          </w:tcPr>
          <w:p>
            <w:r>
              <w:t>9COM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080000-001-instrumentation</w:t>
            </w:r>
          </w:p>
        </w:tc>
        <w:tc>
          <w:tcPr>
            <w:tcW w:type="dxa" w:w="864"/>
          </w:tcPr>
          <w:p>
            <w:r>
              <w:t>Pressure Transmitter 0-250°C</w:t>
            </w:r>
          </w:p>
        </w:tc>
        <w:tc>
          <w:tcPr>
            <w:tcW w:type="dxa" w:w="864"/>
          </w:tcPr>
          <w:p>
            <w:r>
              <w:t>Instrumentation &amp; IT</w:t>
            </w:r>
          </w:p>
        </w:tc>
        <w:tc>
          <w:tcPr>
            <w:tcW w:type="dxa" w:w="864"/>
          </w:tcPr>
          <w:p>
            <w:r>
              <w:t>9CAT</w:t>
            </w:r>
          </w:p>
        </w:tc>
        <w:tc>
          <w:tcPr>
            <w:tcW w:type="dxa" w:w="864"/>
          </w:tcPr>
          <w:p>
            <w:r>
              <w:t>100.0</w:t>
            </w:r>
          </w:p>
        </w:tc>
        <w:tc>
          <w:tcPr>
            <w:tcW w:type="dxa" w:w="864"/>
          </w:tcPr>
          <w:p>
            <w:r>
              <w:t>SAR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Wholesale Warehouse (—)</w:t>
            </w:r>
          </w:p>
        </w:tc>
      </w:tr>
      <w:tr>
        <w:tc>
          <w:tcPr>
            <w:tcW w:type="dxa" w:w="864"/>
          </w:tcPr>
          <w:p>
            <w:r>
              <w:t>001000-001-chemicals</w:t>
            </w:r>
          </w:p>
        </w:tc>
        <w:tc>
          <w:tcPr>
            <w:tcW w:type="dxa" w:w="864"/>
          </w:tcPr>
          <w:p>
            <w:r>
              <w:t>Defoamer Grade B</w:t>
            </w:r>
          </w:p>
        </w:tc>
        <w:tc>
          <w:tcPr>
            <w:tcW w:type="dxa" w:w="864"/>
          </w:tcPr>
          <w:p>
            <w:r>
              <w:t>Drilling &amp; Chemicals</w:t>
            </w:r>
          </w:p>
        </w:tc>
        <w:tc>
          <w:tcPr>
            <w:tcW w:type="dxa" w:w="864"/>
          </w:tcPr>
          <w:p>
            <w:r>
              <w:t>9CAT</w:t>
            </w:r>
          </w:p>
        </w:tc>
        <w:tc>
          <w:tcPr>
            <w:tcW w:type="dxa" w:w="864"/>
          </w:tcPr>
          <w:p>
            <w:r>
              <w:t>120.0</w:t>
            </w:r>
          </w:p>
        </w:tc>
        <w:tc>
          <w:tcPr>
            <w:tcW w:type="dxa" w:w="864"/>
          </w:tcPr>
          <w:p>
            <w:r>
              <w:t>SAR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Wholesale Warehouse (4)</w:t>
            </w:r>
          </w:p>
        </w:tc>
      </w:tr>
      <w:tr>
        <w:tc>
          <w:tcPr>
            <w:tcW w:type="dxa" w:w="864"/>
          </w:tcPr>
          <w:p>
            <w:r>
              <w:t>010000-001-pipes</w:t>
            </w:r>
          </w:p>
        </w:tc>
        <w:tc>
          <w:tcPr>
            <w:tcW w:type="dxa" w:w="864"/>
          </w:tcPr>
          <w:p>
            <w:r>
              <w:t>Welded Pipe DN250 SCH 80 Bronze</w:t>
            </w:r>
          </w:p>
        </w:tc>
        <w:tc>
          <w:tcPr>
            <w:tcW w:type="dxa" w:w="864"/>
          </w:tcPr>
          <w:p>
            <w:r>
              <w:t>Static Equipment</w:t>
            </w:r>
          </w:p>
        </w:tc>
        <w:tc>
          <w:tcPr>
            <w:tcW w:type="dxa" w:w="864"/>
          </w:tcPr>
          <w:p>
            <w:r>
              <w:t>9CAT</w:t>
            </w:r>
          </w:p>
        </w:tc>
        <w:tc>
          <w:tcPr>
            <w:tcW w:type="dxa" w:w="864"/>
          </w:tcPr>
          <w:p>
            <w:r>
              <w:t>80.0</w:t>
            </w:r>
          </w:p>
        </w:tc>
        <w:tc>
          <w:tcPr>
            <w:tcW w:type="dxa" w:w="864"/>
          </w:tcPr>
          <w:p>
            <w:r>
              <w:t>SAR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Wholesale Warehouse (2)</w:t>
            </w:r>
          </w:p>
        </w:tc>
      </w:tr>
      <w:tr>
        <w:tc>
          <w:tcPr>
            <w:tcW w:type="dxa" w:w="864"/>
          </w:tcPr>
          <w:p>
            <w:r>
              <w:t>070100-001-instrumentation</w:t>
            </w:r>
          </w:p>
        </w:tc>
        <w:tc>
          <w:tcPr>
            <w:tcW w:type="dxa" w:w="864"/>
          </w:tcPr>
          <w:p>
            <w:r>
              <w:t>Flow Meter 4-20mA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9CAT</w:t>
            </w:r>
          </w:p>
        </w:tc>
        <w:tc>
          <w:tcPr>
            <w:tcW w:type="dxa" w:w="864"/>
          </w:tcPr>
          <w:p>
            <w:r>
              <w:t>80.0</w:t>
            </w:r>
          </w:p>
        </w:tc>
        <w:tc>
          <w:tcPr>
            <w:tcW w:type="dxa" w:w="864"/>
          </w:tcPr>
          <w:p>
            <w:r>
              <w:t>SAR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Wholesale Warehouse (2)</w:t>
            </w:r>
          </w:p>
        </w:tc>
      </w:tr>
      <w:tr>
        <w:tc>
          <w:tcPr>
            <w:tcW w:type="dxa" w:w="864"/>
          </w:tcPr>
          <w:p>
            <w:r>
              <w:t>110000-001-safety</w:t>
            </w:r>
          </w:p>
        </w:tc>
        <w:tc>
          <w:tcPr>
            <w:tcW w:type="dxa" w:w="864"/>
          </w:tcPr>
          <w:p>
            <w:r>
              <w:t>Warning Beacon Industrial</w:t>
            </w:r>
          </w:p>
        </w:tc>
        <w:tc>
          <w:tcPr>
            <w:tcW w:type="dxa" w:w="864"/>
          </w:tcPr>
          <w:p>
            <w:r>
              <w:t>Safety, Security, Health &amp; Environment</w:t>
            </w:r>
          </w:p>
        </w:tc>
        <w:tc>
          <w:tcPr>
            <w:tcW w:type="dxa" w:w="864"/>
          </w:tcPr>
          <w:p>
            <w:r>
              <w:t>9CAT</w:t>
            </w:r>
          </w:p>
        </w:tc>
        <w:tc>
          <w:tcPr>
            <w:tcW w:type="dxa" w:w="864"/>
          </w:tcPr>
          <w:p>
            <w:r>
              <w:t>80.0</w:t>
            </w:r>
          </w:p>
        </w:tc>
        <w:tc>
          <w:tcPr>
            <w:tcW w:type="dxa" w:w="864"/>
          </w:tcPr>
          <w:p>
            <w:r>
              <w:t>SAR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Wholesale Warehouse (2)</w:t>
            </w:r>
          </w:p>
        </w:tc>
      </w:tr>
      <w:tr>
        <w:tc>
          <w:tcPr>
            <w:tcW w:type="dxa" w:w="864"/>
          </w:tcPr>
          <w:p>
            <w:r>
              <w:t>172000-001-hvac</w:t>
            </w:r>
          </w:p>
        </w:tc>
        <w:tc>
          <w:tcPr>
            <w:tcW w:type="dxa" w:w="864"/>
          </w:tcPr>
          <w:p>
            <w:r>
              <w:t>Air Handling Unit 5 TR</w:t>
            </w:r>
          </w:p>
        </w:tc>
        <w:tc>
          <w:tcPr>
            <w:tcW w:type="dxa" w:w="864"/>
          </w:tcPr>
          <w:p>
            <w:r>
              <w:t>Communities, Offices &amp; Others</w:t>
            </w:r>
          </w:p>
        </w:tc>
        <w:tc>
          <w:tcPr>
            <w:tcW w:type="dxa" w:w="864"/>
          </w:tcPr>
          <w:p>
            <w:r>
              <w:t>9CAT</w:t>
            </w:r>
          </w:p>
        </w:tc>
        <w:tc>
          <w:tcPr>
            <w:tcW w:type="dxa" w:w="864"/>
          </w:tcPr>
          <w:p>
            <w:r>
              <w:t>90.0</w:t>
            </w:r>
          </w:p>
        </w:tc>
        <w:tc>
          <w:tcPr>
            <w:tcW w:type="dxa" w:w="864"/>
          </w:tcPr>
          <w:p>
            <w:r>
              <w:t>SAR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Wholesale Warehouse (5)</w:t>
            </w:r>
          </w:p>
        </w:tc>
      </w:tr>
      <w:tr>
        <w:tc>
          <w:tcPr>
            <w:tcW w:type="dxa" w:w="864"/>
          </w:tcPr>
          <w:p>
            <w:r>
              <w:t>172000-003-hvac</w:t>
            </w:r>
          </w:p>
        </w:tc>
        <w:tc>
          <w:tcPr>
            <w:tcW w:type="dxa" w:w="864"/>
          </w:tcPr>
          <w:p>
            <w:r>
              <w:t>Cooling Tower 3 TR</w:t>
            </w:r>
          </w:p>
        </w:tc>
        <w:tc>
          <w:tcPr>
            <w:tcW w:type="dxa" w:w="864"/>
          </w:tcPr>
          <w:p>
            <w:r>
              <w:t>Communities, Offices &amp; Others</w:t>
            </w:r>
          </w:p>
        </w:tc>
        <w:tc>
          <w:tcPr>
            <w:tcW w:type="dxa" w:w="864"/>
          </w:tcPr>
          <w:p>
            <w:r>
              <w:t>9CAT</w:t>
            </w:r>
          </w:p>
        </w:tc>
        <w:tc>
          <w:tcPr>
            <w:tcW w:type="dxa" w:w="864"/>
          </w:tcPr>
          <w:p>
            <w:r>
              <w:t>100.0</w:t>
            </w:r>
          </w:p>
        </w:tc>
        <w:tc>
          <w:tcPr>
            <w:tcW w:type="dxa" w:w="864"/>
          </w:tcPr>
          <w:p>
            <w:r>
              <w:t>SAR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Wholesale Warehouse (8)</w:t>
            </w:r>
          </w:p>
        </w:tc>
      </w:tr>
      <w:tr>
        <w:tc>
          <w:tcPr>
            <w:tcW w:type="dxa" w:w="864"/>
          </w:tcPr>
          <w:p>
            <w:r>
              <w:t>180000-001-compressors</w:t>
            </w:r>
          </w:p>
        </w:tc>
        <w:tc>
          <w:tcPr>
            <w:tcW w:type="dxa" w:w="864"/>
          </w:tcPr>
          <w:p>
            <w:r>
              <w:t>Screw Compressor 16 bar Oil-Free</w:t>
            </w:r>
          </w:p>
        </w:tc>
        <w:tc>
          <w:tcPr>
            <w:tcW w:type="dxa" w:w="864"/>
          </w:tcPr>
          <w:p>
            <w:r>
              <w:t>Machinery Equipment</w:t>
            </w:r>
          </w:p>
        </w:tc>
        <w:tc>
          <w:tcPr>
            <w:tcW w:type="dxa" w:w="864"/>
          </w:tcPr>
          <w:p>
            <w:r>
              <w:t>9CAT</w:t>
            </w:r>
          </w:p>
        </w:tc>
        <w:tc>
          <w:tcPr>
            <w:tcW w:type="dxa" w:w="864"/>
          </w:tcPr>
          <w:p>
            <w:r>
              <w:t>80.0</w:t>
            </w:r>
          </w:p>
        </w:tc>
        <w:tc>
          <w:tcPr>
            <w:tcW w:type="dxa" w:w="864"/>
          </w:tcPr>
          <w:p>
            <w:r>
              <w:t>SAR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Wholesale Warehouse (2)</w:t>
            </w:r>
          </w:p>
        </w:tc>
      </w:tr>
      <w:tr>
        <w:tc>
          <w:tcPr>
            <w:tcW w:type="dxa" w:w="864"/>
          </w:tcPr>
          <w:p>
            <w:r>
              <w:t>a-880000629768</w:t>
            </w:r>
          </w:p>
        </w:tc>
        <w:tc>
          <w:tcPr>
            <w:tcW w:type="dxa" w:w="864"/>
          </w:tcPr>
          <w:p>
            <w:r>
              <w:t>HPE X142 40G QSFP</w:t>
            </w:r>
          </w:p>
        </w:tc>
        <w:tc>
          <w:tcPr>
            <w:tcW w:type="dxa" w:w="864"/>
          </w:tcPr>
          <w:p>
            <w:r>
              <w:t>Instrumentation &amp; IT</w:t>
            </w:r>
          </w:p>
        </w:tc>
        <w:tc>
          <w:tcPr>
            <w:tcW w:type="dxa" w:w="864"/>
          </w:tcPr>
          <w:p>
            <w:r>
              <w:t>9COM</w:t>
            </w:r>
          </w:p>
        </w:tc>
        <w:tc>
          <w:tcPr>
            <w:tcW w:type="dxa" w:w="864"/>
          </w:tcPr>
          <w:p>
            <w:r>
              <w:t>53.5</w:t>
            </w:r>
          </w:p>
        </w:tc>
        <w:tc>
          <w:tcPr>
            <w:tcW w:type="dxa" w:w="864"/>
          </w:tcPr>
          <w:p>
            <w:r>
              <w:t>SAR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Wholesale Warehouse (2), GCC Control (3), GCC Control (3)</w:t>
            </w:r>
          </w:p>
        </w:tc>
      </w:tr>
      <w:tr>
        <w:tc>
          <w:tcPr>
            <w:tcW w:type="dxa" w:w="864"/>
          </w:tcPr>
          <w:p>
            <w:r>
              <w:t>a-880000629786</w:t>
            </w:r>
          </w:p>
        </w:tc>
        <w:tc>
          <w:tcPr>
            <w:tcW w:type="dxa" w:w="864"/>
          </w:tcPr>
          <w:p>
            <w:r>
              <w:t>HPE 2.5m C19</w:t>
            </w:r>
          </w:p>
        </w:tc>
        <w:tc>
          <w:tcPr>
            <w:tcW w:type="dxa" w:w="864"/>
          </w:tcPr>
          <w:p>
            <w:r>
              <w:t>Instrumentation &amp; IT</w:t>
            </w:r>
          </w:p>
        </w:tc>
        <w:tc>
          <w:tcPr>
            <w:tcW w:type="dxa" w:w="864"/>
          </w:tcPr>
          <w:p>
            <w:r>
              <w:t>9COM</w:t>
            </w:r>
          </w:p>
        </w:tc>
        <w:tc>
          <w:tcPr>
            <w:tcW w:type="dxa" w:w="864"/>
          </w:tcPr>
          <w:p>
            <w:r>
              <w:t>55.0</w:t>
            </w:r>
          </w:p>
        </w:tc>
        <w:tc>
          <w:tcPr>
            <w:tcW w:type="dxa" w:w="864"/>
          </w:tcPr>
          <w:p>
            <w:r>
              <w:t>SAR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GCC Control (3), Wholesale Warehouse (1)</w:t>
            </w:r>
          </w:p>
        </w:tc>
      </w:tr>
      <w:tr>
        <w:tc>
          <w:tcPr>
            <w:tcW w:type="dxa" w:w="864"/>
          </w:tcPr>
          <w:p>
            <w:r>
              <w:t>ao-100005_1</w:t>
            </w:r>
          </w:p>
        </w:tc>
        <w:tc>
          <w:tcPr>
            <w:tcW w:type="dxa" w:w="864"/>
          </w:tcPr>
          <w:p>
            <w:r>
              <w:t>Sticky Notes, 3x3 In, Yellow, Pack of 12</w:t>
            </w:r>
          </w:p>
        </w:tc>
        <w:tc>
          <w:tcPr>
            <w:tcW w:type="dxa" w:w="864"/>
          </w:tcPr>
          <w:p>
            <w:r>
              <w:t>Communities, Offices &amp; Others</w:t>
            </w:r>
          </w:p>
        </w:tc>
        <w:tc>
          <w:tcPr>
            <w:tcW w:type="dxa" w:w="864"/>
          </w:tcPr>
          <w:p>
            <w:r>
              <w:t>9CAT</w:t>
            </w:r>
          </w:p>
        </w:tc>
        <w:tc>
          <w:tcPr>
            <w:tcW w:type="dxa" w:w="864"/>
          </w:tcPr>
          <w:p>
            <w:r>
              <w:t>20.5</w:t>
            </w:r>
          </w:p>
        </w:tc>
        <w:tc>
          <w:tcPr>
            <w:tcW w:type="dxa" w:w="864"/>
          </w:tcPr>
          <w:p>
            <w:r>
              <w:t>USD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GCC Control (3)</w:t>
            </w:r>
          </w:p>
        </w:tc>
      </w:tr>
    </w:tbl>
    <w:p>
      <w:pPr>
        <w:pStyle w:val="Heading1"/>
      </w:pPr>
      <w:r>
        <w:t>4. Summary of samples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filters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F01</w:t>
            </w:r>
          </w:p>
        </w:tc>
        <w:tc>
          <w:tcPr>
            <w:tcW w:type="dxa" w:w="1728"/>
          </w:tcPr>
          <w:p>
            <w:r>
              <w:t>category - single id</w:t>
            </w:r>
          </w:p>
        </w:tc>
        <w:tc>
          <w:tcPr>
            <w:tcW w:type="dxa" w:w="1728"/>
          </w:tcPr>
          <w:p>
            <w:r>
              <w:t>{"category": ["938869fc-bc69-4c1f-bc2d-ef37b479629f"]}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3 products</w:t>
            </w:r>
          </w:p>
        </w:tc>
      </w:tr>
      <w:tr>
        <w:tc>
          <w:tcPr>
            <w:tcW w:type="dxa" w:w="1728"/>
          </w:tcPr>
          <w:p>
            <w:r>
              <w:t>F02</w:t>
            </w:r>
          </w:p>
        </w:tc>
        <w:tc>
          <w:tcPr>
            <w:tcW w:type="dxa" w:w="1728"/>
          </w:tcPr>
          <w:p>
            <w:r>
              <w:t>category - list of ids (match any)</w:t>
            </w:r>
          </w:p>
        </w:tc>
        <w:tc>
          <w:tcPr>
            <w:tcW w:type="dxa" w:w="1728"/>
          </w:tcPr>
          <w:p>
            <w:r>
              <w:t>{"category": ["938869fc-bc69-4c1f-bc2d-ef37b479629f", "ab9d1fd1-2acb-4a4a-b135-990630415d3d"]}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 products</w:t>
            </w:r>
          </w:p>
        </w:tc>
      </w:tr>
      <w:tr>
        <w:tc>
          <w:tcPr>
            <w:tcW w:type="dxa" w:w="1728"/>
          </w:tcPr>
          <w:p>
            <w:r>
              <w:t>F03</w:t>
            </w:r>
          </w:p>
        </w:tc>
        <w:tc>
          <w:tcPr>
            <w:tcW w:type="dxa" w:w="1728"/>
          </w:tcPr>
          <w:p>
            <w:r>
              <w:t>category - scalar id</w:t>
            </w:r>
          </w:p>
        </w:tc>
        <w:tc>
          <w:tcPr>
            <w:tcW w:type="dxa" w:w="1728"/>
          </w:tcPr>
          <w:p>
            <w:r>
              <w:t>{"category": "ab9d1fd1-2acb-4a4a-b135-990630415d3d"}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 products</w:t>
            </w:r>
          </w:p>
        </w:tc>
      </w:tr>
      <w:tr>
        <w:tc>
          <w:tcPr>
            <w:tcW w:type="dxa" w:w="1728"/>
          </w:tcPr>
          <w:p>
            <w:r>
              <w:t>F04</w:t>
            </w:r>
          </w:p>
        </w:tc>
        <w:tc>
          <w:tcPr>
            <w:tcW w:type="dxa" w:w="1728"/>
          </w:tcPr>
          <w:p>
            <w:r>
              <w:t>category_name (alias of category)</w:t>
            </w:r>
          </w:p>
        </w:tc>
        <w:tc>
          <w:tcPr>
            <w:tcW w:type="dxa" w:w="1728"/>
          </w:tcPr>
          <w:p>
            <w:r>
              <w:t>{"category_name": ["938869fc-bc69-4c1f-bc2d-ef37b479629f"]}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3 products</w:t>
            </w:r>
          </w:p>
        </w:tc>
      </w:tr>
      <w:tr>
        <w:tc>
          <w:tcPr>
            <w:tcW w:type="dxa" w:w="1728"/>
          </w:tcPr>
          <w:p>
            <w:r>
              <w:t>F05</w:t>
            </w:r>
          </w:p>
        </w:tc>
        <w:tc>
          <w:tcPr>
            <w:tcW w:type="dxa" w:w="1728"/>
          </w:tcPr>
          <w:p>
            <w:r>
              <w:t>category_ids</w:t>
            </w:r>
          </w:p>
        </w:tc>
        <w:tc>
          <w:tcPr>
            <w:tcW w:type="dxa" w:w="1728"/>
          </w:tcPr>
          <w:p>
            <w:r>
              <w:t>{"category_ids": ["ab9d1fd1-2acb-4a4a-b135-990630415d3d"]}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 products</w:t>
            </w:r>
          </w:p>
        </w:tc>
      </w:tr>
      <w:tr>
        <w:tc>
          <w:tcPr>
            <w:tcW w:type="dxa" w:w="1728"/>
          </w:tcPr>
          <w:p>
            <w:r>
              <w:t>F06</w:t>
            </w:r>
          </w:p>
        </w:tc>
        <w:tc>
          <w:tcPr>
            <w:tcW w:type="dxa" w:w="1728"/>
          </w:tcPr>
          <w:p>
            <w:r>
              <w:t>sub_category - id</w:t>
            </w:r>
          </w:p>
        </w:tc>
        <w:tc>
          <w:tcPr>
            <w:tcW w:type="dxa" w:w="1728"/>
          </w:tcPr>
          <w:p>
            <w:r>
              <w:t>{"sub_category": ["cd43821c-9213-4a52-ad96-7af05f52a02d"]}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3 products</w:t>
            </w:r>
          </w:p>
        </w:tc>
      </w:tr>
      <w:tr>
        <w:tc>
          <w:tcPr>
            <w:tcW w:type="dxa" w:w="1728"/>
          </w:tcPr>
          <w:p>
            <w:r>
              <w:t>F07</w:t>
            </w:r>
          </w:p>
        </w:tc>
        <w:tc>
          <w:tcPr>
            <w:tcW w:type="dxa" w:w="1728"/>
          </w:tcPr>
          <w:p>
            <w:r>
              <w:t>sub_category_name (alias of sub_category)</w:t>
            </w:r>
          </w:p>
        </w:tc>
        <w:tc>
          <w:tcPr>
            <w:tcW w:type="dxa" w:w="1728"/>
          </w:tcPr>
          <w:p>
            <w:r>
              <w:t>{"sub_category_name": ["13b62da1-d0f8-4208-8ff4-2f18df36fac4"]}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 products</w:t>
            </w:r>
          </w:p>
        </w:tc>
      </w:tr>
      <w:tr>
        <w:tc>
          <w:tcPr>
            <w:tcW w:type="dxa" w:w="1728"/>
          </w:tcPr>
          <w:p>
            <w:r>
              <w:t>F08</w:t>
            </w:r>
          </w:p>
        </w:tc>
        <w:tc>
          <w:tcPr>
            <w:tcW w:type="dxa" w:w="1728"/>
          </w:tcPr>
          <w:p>
            <w:r>
              <w:t>sub_category_id - scalar</w:t>
            </w:r>
          </w:p>
        </w:tc>
        <w:tc>
          <w:tcPr>
            <w:tcW w:type="dxa" w:w="1728"/>
          </w:tcPr>
          <w:p>
            <w:r>
              <w:t>{"sub_category_id": "81f293a6-d13f-4b1f-81c1-2a8a9976fee6"}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 products</w:t>
            </w:r>
          </w:p>
        </w:tc>
      </w:tr>
      <w:tr>
        <w:tc>
          <w:tcPr>
            <w:tcW w:type="dxa" w:w="1728"/>
          </w:tcPr>
          <w:p>
            <w:r>
              <w:t>F09</w:t>
            </w:r>
          </w:p>
        </w:tc>
        <w:tc>
          <w:tcPr>
            <w:tcW w:type="dxa" w:w="1728"/>
          </w:tcPr>
          <w:p>
            <w:r>
              <w:t>product_type - facet id</w:t>
            </w:r>
          </w:p>
        </w:tc>
        <w:tc>
          <w:tcPr>
            <w:tcW w:type="dxa" w:w="1728"/>
          </w:tcPr>
          <w:p>
            <w:r>
              <w:t>{"product_type": ["754032b4-6866-49ae-9a6b-1d5a43de6d26"]}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 products</w:t>
            </w:r>
          </w:p>
        </w:tc>
      </w:tr>
      <w:tr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product_type - name</w:t>
            </w:r>
          </w:p>
        </w:tc>
        <w:tc>
          <w:tcPr>
            <w:tcW w:type="dxa" w:w="1728"/>
          </w:tcPr>
          <w:p>
            <w:r>
              <w:t>{"product_type": ["Fuses, HV Eqpt"]}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 products</w:t>
            </w:r>
          </w:p>
        </w:tc>
      </w:tr>
      <w:tr>
        <w:tc>
          <w:tcPr>
            <w:tcW w:type="dxa" w:w="1728"/>
          </w:tcPr>
          <w:p>
            <w:r>
              <w:t>F11</w:t>
            </w:r>
          </w:p>
        </w:tc>
        <w:tc>
          <w:tcPr>
            <w:tcW w:type="dxa" w:w="1728"/>
          </w:tcPr>
          <w:p>
            <w:r>
              <w:t>product_type - id and name mixed (match any)</w:t>
            </w:r>
          </w:p>
        </w:tc>
        <w:tc>
          <w:tcPr>
            <w:tcW w:type="dxa" w:w="1728"/>
          </w:tcPr>
          <w:p>
            <w:r>
              <w:t>{"product_type": ["754032b4-6866-49ae-9a6b-1d5a43de6d26", "Producing Equipment"]}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 products</w:t>
            </w:r>
          </w:p>
        </w:tc>
      </w:tr>
      <w:tr>
        <w:tc>
          <w:tcPr>
            <w:tcW w:type="dxa" w:w="1728"/>
          </w:tcPr>
          <w:p>
            <w:r>
              <w:t>F12</w:t>
            </w:r>
          </w:p>
        </w:tc>
        <w:tc>
          <w:tcPr>
            <w:tcW w:type="dxa" w:w="1728"/>
          </w:tcPr>
          <w:p>
            <w:r>
              <w:t>product_type_id</w:t>
            </w:r>
          </w:p>
        </w:tc>
        <w:tc>
          <w:tcPr>
            <w:tcW w:type="dxa" w:w="1728"/>
          </w:tcPr>
          <w:p>
            <w:r>
              <w:t>{"product_type_id": "f88c9554-2d67-41ee-86d2-17430c5abc90"}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 products</w:t>
            </w:r>
          </w:p>
        </w:tc>
      </w:tr>
      <w:tr>
        <w:tc>
          <w:tcPr>
            <w:tcW w:type="dxa" w:w="1728"/>
          </w:tcPr>
          <w:p>
            <w:r>
              <w:t>F13</w:t>
            </w:r>
          </w:p>
        </w:tc>
        <w:tc>
          <w:tcPr>
            <w:tcW w:type="dxa" w:w="1728"/>
          </w:tcPr>
          <w:p>
            <w:r>
              <w:t>seller - GCC Control id</w:t>
            </w:r>
          </w:p>
        </w:tc>
        <w:tc>
          <w:tcPr>
            <w:tcW w:type="dxa" w:w="1728"/>
          </w:tcPr>
          <w:p>
            <w:r>
              <w:t>{"seller": ["7f67afea-9853-43b5-bc5b-69904e4e2a6f"]}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 products</w:t>
            </w:r>
          </w:p>
        </w:tc>
      </w:tr>
      <w:tr>
        <w:tc>
          <w:tcPr>
            <w:tcW w:type="dxa" w:w="1728"/>
          </w:tcPr>
          <w:p>
            <w:r>
              <w:t>F14</w:t>
            </w:r>
          </w:p>
        </w:tc>
        <w:tc>
          <w:tcPr>
            <w:tcW w:type="dxa" w:w="1728"/>
          </w:tcPr>
          <w:p>
            <w:r>
              <w:t>seller - both seller ids (match any)</w:t>
            </w:r>
          </w:p>
        </w:tc>
        <w:tc>
          <w:tcPr>
            <w:tcW w:type="dxa" w:w="1728"/>
          </w:tcPr>
          <w:p>
            <w:r>
              <w:t>{"seller": ["7f67afea-9853-43b5-bc5b-69904e4e2a6f", "3a7b23e0-0047-4d63-88a9-cd05d1006a39"]}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13 products</w:t>
            </w:r>
          </w:p>
        </w:tc>
      </w:tr>
      <w:tr>
        <w:tc>
          <w:tcPr>
            <w:tcW w:type="dxa" w:w="1728"/>
          </w:tcPr>
          <w:p>
            <w:r>
              <w:t>F15</w:t>
            </w:r>
          </w:p>
        </w:tc>
        <w:tc>
          <w:tcPr>
            <w:tcW w:type="dxa" w:w="1728"/>
          </w:tcPr>
          <w:p>
            <w:r>
              <w:t>sellername (alias of seller)</w:t>
            </w:r>
          </w:p>
        </w:tc>
        <w:tc>
          <w:tcPr>
            <w:tcW w:type="dxa" w:w="1728"/>
          </w:tcPr>
          <w:p>
            <w:r>
              <w:t>{"sellername": ["7f67afea-9853-43b5-bc5b-69904e4e2a6f"]}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 products</w:t>
            </w:r>
          </w:p>
        </w:tc>
      </w:tr>
      <w:tr>
        <w:tc>
          <w:tcPr>
            <w:tcW w:type="dxa" w:w="1728"/>
          </w:tcPr>
          <w:p>
            <w:r>
              <w:t>F16</w:t>
            </w:r>
          </w:p>
        </w:tc>
        <w:tc>
          <w:tcPr>
            <w:tcW w:type="dxa" w:w="1728"/>
          </w:tcPr>
          <w:p>
            <w:r>
              <w:t>sold_by - name</w:t>
            </w:r>
          </w:p>
        </w:tc>
        <w:tc>
          <w:tcPr>
            <w:tcW w:type="dxa" w:w="1728"/>
          </w:tcPr>
          <w:p>
            <w:r>
              <w:t>{"sold_by": "GCC Control"}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3 products</w:t>
            </w:r>
          </w:p>
        </w:tc>
      </w:tr>
      <w:tr>
        <w:tc>
          <w:tcPr>
            <w:tcW w:type="dxa" w:w="1728"/>
          </w:tcPr>
          <w:p>
            <w:r>
              <w:t>F17</w:t>
            </w:r>
          </w:p>
        </w:tc>
        <w:tc>
          <w:tcPr>
            <w:tcW w:type="dxa" w:w="1728"/>
          </w:tcPr>
          <w:p>
            <w:r>
              <w:t>sold_by - list</w:t>
            </w:r>
          </w:p>
        </w:tc>
        <w:tc>
          <w:tcPr>
            <w:tcW w:type="dxa" w:w="1728"/>
          </w:tcPr>
          <w:p>
            <w:r>
              <w:t>{"sold_by": ["GCC Control", "Wholesale Warehouse"]}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13 products</w:t>
            </w:r>
          </w:p>
        </w:tc>
      </w:tr>
      <w:tr>
        <w:tc>
          <w:tcPr>
            <w:tcW w:type="dxa" w:w="1728"/>
          </w:tcPr>
          <w:p>
            <w:r>
              <w:t>F18</w:t>
            </w:r>
          </w:p>
        </w:tc>
        <w:tc>
          <w:tcPr>
            <w:tcW w:type="dxa" w:w="1728"/>
          </w:tcPr>
          <w:p>
            <w:r>
              <w:t>material_type - 9COM</w:t>
            </w:r>
          </w:p>
        </w:tc>
        <w:tc>
          <w:tcPr>
            <w:tcW w:type="dxa" w:w="1728"/>
          </w:tcPr>
          <w:p>
            <w:r>
              <w:t>{"material_type": "9COM"}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3 products</w:t>
            </w:r>
          </w:p>
        </w:tc>
      </w:tr>
      <w:tr>
        <w:tc>
          <w:tcPr>
            <w:tcW w:type="dxa" w:w="1728"/>
          </w:tcPr>
          <w:p>
            <w:r>
              <w:t>F19</w:t>
            </w:r>
          </w:p>
        </w:tc>
        <w:tc>
          <w:tcPr>
            <w:tcW w:type="dxa" w:w="1728"/>
          </w:tcPr>
          <w:p>
            <w:r>
              <w:t>material_type - list 9CAT or 9COM</w:t>
            </w:r>
          </w:p>
        </w:tc>
        <w:tc>
          <w:tcPr>
            <w:tcW w:type="dxa" w:w="1728"/>
          </w:tcPr>
          <w:p>
            <w:r>
              <w:t>{"material_type": ["9CAT", "9COM"]}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14 products</w:t>
            </w:r>
          </w:p>
        </w:tc>
      </w:tr>
      <w:tr>
        <w:tc>
          <w:tcPr>
            <w:tcW w:type="dxa" w:w="1728"/>
          </w:tcPr>
          <w:p>
            <w:r>
              <w:t>F20</w:t>
            </w:r>
          </w:p>
        </w:tc>
        <w:tc>
          <w:tcPr>
            <w:tcW w:type="dxa" w:w="1728"/>
          </w:tcPr>
          <w:p>
            <w:r>
              <w:t>availability - IN_STOCK</w:t>
            </w:r>
          </w:p>
        </w:tc>
        <w:tc>
          <w:tcPr>
            <w:tcW w:type="dxa" w:w="1728"/>
          </w:tcPr>
          <w:p>
            <w:r>
              <w:t>{"availability": "IN_STOCK"}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14 products</w:t>
            </w:r>
          </w:p>
        </w:tc>
      </w:tr>
      <w:tr>
        <w:tc>
          <w:tcPr>
            <w:tcW w:type="dxa" w:w="1728"/>
          </w:tcPr>
          <w:p>
            <w:r>
              <w:t>F21</w:t>
            </w:r>
          </w:p>
        </w:tc>
        <w:tc>
          <w:tcPr>
            <w:tcW w:type="dxa" w:w="1728"/>
          </w:tcPr>
          <w:p>
            <w:r>
              <w:t>availability - OUT_OF_STOCK (no match)</w:t>
            </w:r>
          </w:p>
        </w:tc>
        <w:tc>
          <w:tcPr>
            <w:tcW w:type="dxa" w:w="1728"/>
          </w:tcPr>
          <w:p>
            <w:r>
              <w:t>{"availability": ["OUT_OF_STOCK"]}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0 products</w:t>
            </w:r>
          </w:p>
        </w:tc>
      </w:tr>
      <w:tr>
        <w:tc>
          <w:tcPr>
            <w:tcW w:type="dxa" w:w="1728"/>
          </w:tcPr>
          <w:p>
            <w:r>
              <w:t>F22</w:t>
            </w:r>
          </w:p>
        </w:tc>
        <w:tc>
          <w:tcPr>
            <w:tcW w:type="dxa" w:w="1728"/>
          </w:tcPr>
          <w:p>
            <w:r>
              <w:t>currency - USD</w:t>
            </w:r>
          </w:p>
        </w:tc>
        <w:tc>
          <w:tcPr>
            <w:tcW w:type="dxa" w:w="1728"/>
          </w:tcPr>
          <w:p>
            <w:r>
              <w:t>{"currency": "USD"}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 products</w:t>
            </w:r>
          </w:p>
        </w:tc>
      </w:tr>
      <w:tr>
        <w:tc>
          <w:tcPr>
            <w:tcW w:type="dxa" w:w="1728"/>
          </w:tcPr>
          <w:p>
            <w:r>
              <w:t>F23</w:t>
            </w:r>
          </w:p>
        </w:tc>
        <w:tc>
          <w:tcPr>
            <w:tcW w:type="dxa" w:w="1728"/>
          </w:tcPr>
          <w:p>
            <w:r>
              <w:t>currency - list SAR or USD</w:t>
            </w:r>
          </w:p>
        </w:tc>
        <w:tc>
          <w:tcPr>
            <w:tcW w:type="dxa" w:w="1728"/>
          </w:tcPr>
          <w:p>
            <w:r>
              <w:t>{"currency": ["SAR", "USD"]}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13 products</w:t>
            </w:r>
          </w:p>
        </w:tc>
      </w:tr>
      <w:tr>
        <w:tc>
          <w:tcPr>
            <w:tcW w:type="dxa" w:w="1728"/>
          </w:tcPr>
          <w:p>
            <w:r>
              <w:t>F24</w:t>
            </w:r>
          </w:p>
        </w:tc>
        <w:tc>
          <w:tcPr>
            <w:tcW w:type="dxa" w:w="1728"/>
          </w:tcPr>
          <w:p>
            <w:r>
              <w:t>sku_id - single</w:t>
            </w:r>
          </w:p>
        </w:tc>
        <w:tc>
          <w:tcPr>
            <w:tcW w:type="dxa" w:w="1728"/>
          </w:tcPr>
          <w:p>
            <w:r>
              <w:t>{"sku_id": "a-880000629768"}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 products</w:t>
            </w:r>
          </w:p>
        </w:tc>
      </w:tr>
      <w:tr>
        <w:tc>
          <w:tcPr>
            <w:tcW w:type="dxa" w:w="1728"/>
          </w:tcPr>
          <w:p>
            <w:r>
              <w:t>F25</w:t>
            </w:r>
          </w:p>
        </w:tc>
        <w:tc>
          <w:tcPr>
            <w:tcW w:type="dxa" w:w="1728"/>
          </w:tcPr>
          <w:p>
            <w:r>
              <w:t>sku_id - list</w:t>
            </w:r>
          </w:p>
        </w:tc>
        <w:tc>
          <w:tcPr>
            <w:tcW w:type="dxa" w:w="1728"/>
          </w:tcPr>
          <w:p>
            <w:r>
              <w:t>{"sku_id": ["a-880000629768", "038500-001-electrical"]}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 products</w:t>
            </w:r>
          </w:p>
        </w:tc>
      </w:tr>
      <w:tr>
        <w:tc>
          <w:tcPr>
            <w:tcW w:type="dxa" w:w="1728"/>
          </w:tcPr>
          <w:p>
            <w:r>
              <w:t>F26</w:t>
            </w:r>
          </w:p>
        </w:tc>
        <w:tc>
          <w:tcPr>
            <w:tcW w:type="dxa" w:w="1728"/>
          </w:tcPr>
          <w:p>
            <w:r>
              <w:t>product_key</w:t>
            </w:r>
          </w:p>
        </w:tc>
        <w:tc>
          <w:tcPr>
            <w:tcW w:type="dxa" w:w="1728"/>
          </w:tcPr>
          <w:p>
            <w:r>
              <w:t>{"product_key": "51d18134-f928-4a0d-bd33-966f41b244b3"}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 products</w:t>
            </w:r>
          </w:p>
        </w:tc>
      </w:tr>
      <w:tr>
        <w:tc>
          <w:tcPr>
            <w:tcW w:type="dxa" w:w="1728"/>
          </w:tcPr>
          <w:p>
            <w:r>
              <w:t>F27</w:t>
            </w:r>
          </w:p>
        </w:tc>
        <w:tc>
          <w:tcPr>
            <w:tcW w:type="dxa" w:w="1728"/>
          </w:tcPr>
          <w:p>
            <w:r>
              <w:t>asmo_material_number</w:t>
            </w:r>
          </w:p>
        </w:tc>
        <w:tc>
          <w:tcPr>
            <w:tcW w:type="dxa" w:w="1728"/>
          </w:tcPr>
          <w:p>
            <w:r>
              <w:t>{"asmo_material_number": "038500-001-electrical"}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 products</w:t>
            </w:r>
          </w:p>
        </w:tc>
      </w:tr>
      <w:tr>
        <w:tc>
          <w:tcPr>
            <w:tcW w:type="dxa" w:w="1728"/>
          </w:tcPr>
          <w:p>
            <w:r>
              <w:t>F28</w:t>
            </w:r>
          </w:p>
        </w:tc>
        <w:tc>
          <w:tcPr>
            <w:tcW w:type="dxa" w:w="1728"/>
          </w:tcPr>
          <w:p>
            <w:r>
              <w:t>aramco_material_number</w:t>
            </w:r>
          </w:p>
        </w:tc>
        <w:tc>
          <w:tcPr>
            <w:tcW w:type="dxa" w:w="1728"/>
          </w:tcPr>
          <w:p>
            <w:r>
              <w:t>{"aramco_material_number": "JH231A"}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 products</w:t>
            </w:r>
          </w:p>
        </w:tc>
      </w:tr>
      <w:tr>
        <w:tc>
          <w:tcPr>
            <w:tcW w:type="dxa" w:w="1728"/>
          </w:tcPr>
          <w:p>
            <w:r>
              <w:t>F29</w:t>
            </w:r>
          </w:p>
        </w:tc>
        <w:tc>
          <w:tcPr>
            <w:tcW w:type="dxa" w:w="1728"/>
          </w:tcPr>
          <w:p>
            <w:r>
              <w:t>price - exact 80</w:t>
            </w:r>
          </w:p>
        </w:tc>
        <w:tc>
          <w:tcPr>
            <w:tcW w:type="dxa" w:w="1728"/>
          </w:tcPr>
          <w:p>
            <w:r>
              <w:t>{"price": 80}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5 products</w:t>
            </w:r>
          </w:p>
        </w:tc>
      </w:tr>
      <w:tr>
        <w:tc>
          <w:tcPr>
            <w:tcW w:type="dxa" w:w="1728"/>
          </w:tcPr>
          <w:p>
            <w:r>
              <w:t>F30</w:t>
            </w:r>
          </w:p>
        </w:tc>
        <w:tc>
          <w:tcPr>
            <w:tcW w:type="dxa" w:w="1728"/>
          </w:tcPr>
          <w:p>
            <w:r>
              <w:t>price - list [53.5, 20.5]</w:t>
            </w:r>
          </w:p>
        </w:tc>
        <w:tc>
          <w:tcPr>
            <w:tcW w:type="dxa" w:w="1728"/>
          </w:tcPr>
          <w:p>
            <w:r>
              <w:t>{"price": [53.5, 20.5]}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 products</w:t>
            </w:r>
          </w:p>
        </w:tc>
      </w:tr>
      <w:tr>
        <w:tc>
          <w:tcPr>
            <w:tcW w:type="dxa" w:w="1728"/>
          </w:tcPr>
          <w:p>
            <w:r>
              <w:t>F31</w:t>
            </w:r>
          </w:p>
        </w:tc>
        <w:tc>
          <w:tcPr>
            <w:tcW w:type="dxa" w:w="1728"/>
          </w:tcPr>
          <w:p>
            <w:r>
              <w:t>price - gt 80</w:t>
            </w:r>
          </w:p>
        </w:tc>
        <w:tc>
          <w:tcPr>
            <w:tcW w:type="dxa" w:w="1728"/>
          </w:tcPr>
          <w:p>
            <w:r>
              <w:t>{"price": {"gt": 80}}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 products</w:t>
            </w:r>
          </w:p>
        </w:tc>
      </w:tr>
      <w:tr>
        <w:tc>
          <w:tcPr>
            <w:tcW w:type="dxa" w:w="1728"/>
          </w:tcPr>
          <w:p>
            <w:r>
              <w:t>F32</w:t>
            </w:r>
          </w:p>
        </w:tc>
        <w:tc>
          <w:tcPr>
            <w:tcW w:type="dxa" w:w="1728"/>
          </w:tcPr>
          <w:p>
            <w:r>
              <w:t>price - gte 80</w:t>
            </w:r>
          </w:p>
        </w:tc>
        <w:tc>
          <w:tcPr>
            <w:tcW w:type="dxa" w:w="1728"/>
          </w:tcPr>
          <w:p>
            <w:r>
              <w:t>{"price": {"gte": 80}}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9 products</w:t>
            </w:r>
          </w:p>
        </w:tc>
      </w:tr>
      <w:tr>
        <w:tc>
          <w:tcPr>
            <w:tcW w:type="dxa" w:w="1728"/>
          </w:tcPr>
          <w:p>
            <w:r>
              <w:t>F33</w:t>
            </w:r>
          </w:p>
        </w:tc>
        <w:tc>
          <w:tcPr>
            <w:tcW w:type="dxa" w:w="1728"/>
          </w:tcPr>
          <w:p>
            <w:r>
              <w:t>price - lt 80</w:t>
            </w:r>
          </w:p>
        </w:tc>
        <w:tc>
          <w:tcPr>
            <w:tcW w:type="dxa" w:w="1728"/>
          </w:tcPr>
          <w:p>
            <w:r>
              <w:t>{"price": {"lt": 80}}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 products</w:t>
            </w:r>
          </w:p>
        </w:tc>
      </w:tr>
      <w:tr>
        <w:tc>
          <w:tcPr>
            <w:tcW w:type="dxa" w:w="1728"/>
          </w:tcPr>
          <w:p>
            <w:r>
              <w:t>F34</w:t>
            </w:r>
          </w:p>
        </w:tc>
        <w:tc>
          <w:tcPr>
            <w:tcW w:type="dxa" w:w="1728"/>
          </w:tcPr>
          <w:p>
            <w:r>
              <w:t>price - lte 55</w:t>
            </w:r>
          </w:p>
        </w:tc>
        <w:tc>
          <w:tcPr>
            <w:tcW w:type="dxa" w:w="1728"/>
          </w:tcPr>
          <w:p>
            <w:r>
              <w:t>{"price": {"lte": 55}}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3 products</w:t>
            </w:r>
          </w:p>
        </w:tc>
      </w:tr>
      <w:tr>
        <w:tc>
          <w:tcPr>
            <w:tcW w:type="dxa" w:w="1728"/>
          </w:tcPr>
          <w:p>
            <w:r>
              <w:t>F35</w:t>
            </w:r>
          </w:p>
        </w:tc>
        <w:tc>
          <w:tcPr>
            <w:tcW w:type="dxa" w:w="1728"/>
          </w:tcPr>
          <w:p>
            <w:r>
              <w:t>price - range gte 50 lte 100</w:t>
            </w:r>
          </w:p>
        </w:tc>
        <w:tc>
          <w:tcPr>
            <w:tcW w:type="dxa" w:w="1728"/>
          </w:tcPr>
          <w:p>
            <w:r>
              <w:t>{"price": {"gte": 50, "lte": 100}}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11 products</w:t>
            </w:r>
          </w:p>
        </w:tc>
      </w:tr>
      <w:tr>
        <w:tc>
          <w:tcPr>
            <w:tcW w:type="dxa" w:w="1728"/>
          </w:tcPr>
          <w:p>
            <w:r>
              <w:t>F36</w:t>
            </w:r>
          </w:p>
        </w:tc>
        <w:tc>
          <w:tcPr>
            <w:tcW w:type="dxa" w:w="1728"/>
          </w:tcPr>
          <w:p>
            <w:r>
              <w:t>price - range gt 55 lt 100</w:t>
            </w:r>
          </w:p>
        </w:tc>
        <w:tc>
          <w:tcPr>
            <w:tcW w:type="dxa" w:w="1728"/>
          </w:tcPr>
          <w:p>
            <w:r>
              <w:t>{"price": {"gt": 55, "lt": 100}}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7 products</w:t>
            </w:r>
          </w:p>
        </w:tc>
      </w:tr>
      <w:tr>
        <w:tc>
          <w:tcPr>
            <w:tcW w:type="dxa" w:w="1728"/>
          </w:tcPr>
          <w:p>
            <w:r>
              <w:t>F37</w:t>
            </w:r>
          </w:p>
        </w:tc>
        <w:tc>
          <w:tcPr>
            <w:tcW w:type="dxa" w:w="1728"/>
          </w:tcPr>
          <w:p>
            <w:r>
              <w:t>moq - exact 2</w:t>
            </w:r>
          </w:p>
        </w:tc>
        <w:tc>
          <w:tcPr>
            <w:tcW w:type="dxa" w:w="1728"/>
          </w:tcPr>
          <w:p>
            <w:r>
              <w:t>{"moq": 2}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 products</w:t>
            </w:r>
          </w:p>
        </w:tc>
      </w:tr>
      <w:tr>
        <w:tc>
          <w:tcPr>
            <w:tcW w:type="dxa" w:w="1728"/>
          </w:tcPr>
          <w:p>
            <w:r>
              <w:t>F38</w:t>
            </w:r>
          </w:p>
        </w:tc>
        <w:tc>
          <w:tcPr>
            <w:tcW w:type="dxa" w:w="1728"/>
          </w:tcPr>
          <w:p>
            <w:r>
              <w:t>moq - list [1, 3]</w:t>
            </w:r>
          </w:p>
        </w:tc>
        <w:tc>
          <w:tcPr>
            <w:tcW w:type="dxa" w:w="1728"/>
          </w:tcPr>
          <w:p>
            <w:r>
              <w:t>{"moq": [1, 3]}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 products</w:t>
            </w:r>
          </w:p>
        </w:tc>
      </w:tr>
      <w:tr>
        <w:tc>
          <w:tcPr>
            <w:tcW w:type="dxa" w:w="1728"/>
          </w:tcPr>
          <w:p>
            <w:r>
              <w:t>F39</w:t>
            </w:r>
          </w:p>
        </w:tc>
        <w:tc>
          <w:tcPr>
            <w:tcW w:type="dxa" w:w="1728"/>
          </w:tcPr>
          <w:p>
            <w:r>
              <w:t>moq - gte 3</w:t>
            </w:r>
          </w:p>
        </w:tc>
        <w:tc>
          <w:tcPr>
            <w:tcW w:type="dxa" w:w="1728"/>
          </w:tcPr>
          <w:p>
            <w:r>
              <w:t>{"moq": {"gte": 3}}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 products</w:t>
            </w:r>
          </w:p>
        </w:tc>
      </w:tr>
      <w:tr>
        <w:tc>
          <w:tcPr>
            <w:tcW w:type="dxa" w:w="1728"/>
          </w:tcPr>
          <w:p>
            <w:r>
              <w:t>F40</w:t>
            </w:r>
          </w:p>
        </w:tc>
        <w:tc>
          <w:tcPr>
            <w:tcW w:type="dxa" w:w="1728"/>
          </w:tcPr>
          <w:p>
            <w:r>
              <w:t>moq - range gt 1 lte 10</w:t>
            </w:r>
          </w:p>
        </w:tc>
        <w:tc>
          <w:tcPr>
            <w:tcW w:type="dxa" w:w="1728"/>
          </w:tcPr>
          <w:p>
            <w:r>
              <w:t>{"moq": {"gt": 1, "lte": 10}}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 products</w:t>
            </w:r>
          </w:p>
        </w:tc>
      </w:tr>
      <w:tr>
        <w:tc>
          <w:tcPr>
            <w:tcW w:type="dxa" w:w="1728"/>
          </w:tcPr>
          <w:p>
            <w:r>
              <w:t>F41</w:t>
            </w:r>
          </w:p>
        </w:tc>
        <w:tc>
          <w:tcPr>
            <w:tcW w:type="dxa" w:w="1728"/>
          </w:tcPr>
          <w:p>
            <w:r>
              <w:t>lead_time - exact 3</w:t>
            </w:r>
          </w:p>
        </w:tc>
        <w:tc>
          <w:tcPr>
            <w:tcW w:type="dxa" w:w="1728"/>
          </w:tcPr>
          <w:p>
            <w:r>
              <w:t>{"lead_time": 3}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 products</w:t>
            </w:r>
          </w:p>
        </w:tc>
      </w:tr>
      <w:tr>
        <w:tc>
          <w:tcPr>
            <w:tcW w:type="dxa" w:w="1728"/>
          </w:tcPr>
          <w:p>
            <w:r>
              <w:t>F42</w:t>
            </w:r>
          </w:p>
        </w:tc>
        <w:tc>
          <w:tcPr>
            <w:tcW w:type="dxa" w:w="1728"/>
          </w:tcPr>
          <w:p>
            <w:r>
              <w:t>lead_time - list [0, 8]</w:t>
            </w:r>
          </w:p>
        </w:tc>
        <w:tc>
          <w:tcPr>
            <w:tcW w:type="dxa" w:w="1728"/>
          </w:tcPr>
          <w:p>
            <w:r>
              <w:t>{"lead_time": [0, 8]}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 products</w:t>
            </w:r>
          </w:p>
        </w:tc>
      </w:tr>
      <w:tr>
        <w:tc>
          <w:tcPr>
            <w:tcW w:type="dxa" w:w="1728"/>
          </w:tcPr>
          <w:p>
            <w:r>
              <w:t>F43</w:t>
            </w:r>
          </w:p>
        </w:tc>
        <w:tc>
          <w:tcPr>
            <w:tcW w:type="dxa" w:w="1728"/>
          </w:tcPr>
          <w:p>
            <w:r>
              <w:t>lead_time - lte 1</w:t>
            </w:r>
          </w:p>
        </w:tc>
        <w:tc>
          <w:tcPr>
            <w:tcW w:type="dxa" w:w="1728"/>
          </w:tcPr>
          <w:p>
            <w:r>
              <w:t>{"lead_time": {"lte": 1}}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 products</w:t>
            </w:r>
          </w:p>
        </w:tc>
      </w:tr>
      <w:tr>
        <w:tc>
          <w:tcPr>
            <w:tcW w:type="dxa" w:w="1728"/>
          </w:tcPr>
          <w:p>
            <w:r>
              <w:t>F44</w:t>
            </w:r>
          </w:p>
        </w:tc>
        <w:tc>
          <w:tcPr>
            <w:tcW w:type="dxa" w:w="1728"/>
          </w:tcPr>
          <w:p>
            <w:r>
              <w:t>lead_time - gte 5</w:t>
            </w:r>
          </w:p>
        </w:tc>
        <w:tc>
          <w:tcPr>
            <w:tcW w:type="dxa" w:w="1728"/>
          </w:tcPr>
          <w:p>
            <w:r>
              <w:t>{"lead_time": {"gte": 5}}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 products</w:t>
            </w:r>
          </w:p>
        </w:tc>
      </w:tr>
      <w:tr>
        <w:tc>
          <w:tcPr>
            <w:tcW w:type="dxa" w:w="1728"/>
          </w:tcPr>
          <w:p>
            <w:r>
              <w:t>F45</w:t>
            </w:r>
          </w:p>
        </w:tc>
        <w:tc>
          <w:tcPr>
            <w:tcW w:type="dxa" w:w="1728"/>
          </w:tcPr>
          <w:p>
            <w:r>
              <w:t>lead_time - range gte 3 lt 5</w:t>
            </w:r>
          </w:p>
        </w:tc>
        <w:tc>
          <w:tcPr>
            <w:tcW w:type="dxa" w:w="1728"/>
          </w:tcPr>
          <w:p>
            <w:r>
              <w:t>{"lead_time": {"gte": 3, "lt": 5}}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5 products</w:t>
            </w:r>
          </w:p>
        </w:tc>
      </w:tr>
      <w:tr>
        <w:tc>
          <w:tcPr>
            <w:tcW w:type="dxa" w:w="1728"/>
          </w:tcPr>
          <w:p>
            <w:r>
              <w:t>F46</w:t>
            </w:r>
          </w:p>
        </w:tc>
        <w:tc>
          <w:tcPr>
            <w:tcW w:type="dxa" w:w="1728"/>
          </w:tcPr>
          <w:p>
            <w:r>
              <w:t>supplier_count - exact 0</w:t>
            </w:r>
          </w:p>
        </w:tc>
        <w:tc>
          <w:tcPr>
            <w:tcW w:type="dxa" w:w="1728"/>
          </w:tcPr>
          <w:p>
            <w:r>
              <w:t>{"supplier_count": 0}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 products</w:t>
            </w:r>
          </w:p>
        </w:tc>
      </w:tr>
      <w:tr>
        <w:tc>
          <w:tcPr>
            <w:tcW w:type="dxa" w:w="1728"/>
          </w:tcPr>
          <w:p>
            <w:r>
              <w:t>F47</w:t>
            </w:r>
          </w:p>
        </w:tc>
        <w:tc>
          <w:tcPr>
            <w:tcW w:type="dxa" w:w="1728"/>
          </w:tcPr>
          <w:p>
            <w:r>
              <w:t>supplier_count - list [2, 3]</w:t>
            </w:r>
          </w:p>
        </w:tc>
        <w:tc>
          <w:tcPr>
            <w:tcW w:type="dxa" w:w="1728"/>
          </w:tcPr>
          <w:p>
            <w:r>
              <w:t>{"supplier_count": [2, 3]}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3 products</w:t>
            </w:r>
          </w:p>
        </w:tc>
      </w:tr>
      <w:tr>
        <w:tc>
          <w:tcPr>
            <w:tcW w:type="dxa" w:w="1728"/>
          </w:tcPr>
          <w:p>
            <w:r>
              <w:t>F48</w:t>
            </w:r>
          </w:p>
        </w:tc>
        <w:tc>
          <w:tcPr>
            <w:tcW w:type="dxa" w:w="1728"/>
          </w:tcPr>
          <w:p>
            <w:r>
              <w:t>supplier_count - gte 2</w:t>
            </w:r>
          </w:p>
        </w:tc>
        <w:tc>
          <w:tcPr>
            <w:tcW w:type="dxa" w:w="1728"/>
          </w:tcPr>
          <w:p>
            <w:r>
              <w:t>{"supplier_count": {"gte": 2}}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3 products</w:t>
            </w:r>
          </w:p>
        </w:tc>
      </w:tr>
      <w:tr>
        <w:tc>
          <w:tcPr>
            <w:tcW w:type="dxa" w:w="1728"/>
          </w:tcPr>
          <w:p>
            <w:r>
              <w:t>F49</w:t>
            </w:r>
          </w:p>
        </w:tc>
        <w:tc>
          <w:tcPr>
            <w:tcW w:type="dxa" w:w="1728"/>
          </w:tcPr>
          <w:p>
            <w:r>
              <w:t>supplier_count - lt 2</w:t>
            </w:r>
          </w:p>
        </w:tc>
        <w:tc>
          <w:tcPr>
            <w:tcW w:type="dxa" w:w="1728"/>
          </w:tcPr>
          <w:p>
            <w:r>
              <w:t>{"supplier_count": {"lt": 2}}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11 products</w:t>
            </w:r>
          </w:p>
        </w:tc>
      </w:tr>
      <w:tr>
        <w:tc>
          <w:tcPr>
            <w:tcW w:type="dxa" w:w="1728"/>
          </w:tcPr>
          <w:p>
            <w:r>
              <w:t>F50</w:t>
            </w:r>
          </w:p>
        </w:tc>
        <w:tc>
          <w:tcPr>
            <w:tcW w:type="dxa" w:w="1728"/>
          </w:tcPr>
          <w:p>
            <w:r>
              <w:t>contract_indicator - false</w:t>
            </w:r>
          </w:p>
        </w:tc>
        <w:tc>
          <w:tcPr>
            <w:tcW w:type="dxa" w:w="1728"/>
          </w:tcPr>
          <w:p>
            <w:r>
              <w:t>{"contract_indicator": false}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14 products</w:t>
            </w:r>
          </w:p>
        </w:tc>
      </w:tr>
      <w:tr>
        <w:tc>
          <w:tcPr>
            <w:tcW w:type="dxa" w:w="1728"/>
          </w:tcPr>
          <w:p>
            <w:r>
              <w:t>F51</w:t>
            </w:r>
          </w:p>
        </w:tc>
        <w:tc>
          <w:tcPr>
            <w:tcW w:type="dxa" w:w="1728"/>
          </w:tcPr>
          <w:p>
            <w:r>
              <w:t>contract_indicator - true (no match)</w:t>
            </w:r>
          </w:p>
        </w:tc>
        <w:tc>
          <w:tcPr>
            <w:tcW w:type="dxa" w:w="1728"/>
          </w:tcPr>
          <w:p>
            <w:r>
              <w:t>{"contract_indicator": true}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0 products</w:t>
            </w:r>
          </w:p>
        </w:tc>
      </w:tr>
      <w:tr>
        <w:tc>
          <w:tcPr>
            <w:tcW w:type="dxa" w:w="1728"/>
          </w:tcPr>
          <w:p>
            <w:r>
              <w:t>F52</w:t>
            </w:r>
          </w:p>
        </w:tc>
        <w:tc>
          <w:tcPr>
            <w:tcW w:type="dxa" w:w="1728"/>
          </w:tcPr>
          <w:p>
            <w:r>
              <w:t>temporary_unavailable - true</w:t>
            </w:r>
          </w:p>
        </w:tc>
        <w:tc>
          <w:tcPr>
            <w:tcW w:type="dxa" w:w="1728"/>
          </w:tcPr>
          <w:p>
            <w:r>
              <w:t>{"temporary_unavailable": true}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 products</w:t>
            </w:r>
          </w:p>
        </w:tc>
      </w:tr>
      <w:tr>
        <w:tc>
          <w:tcPr>
            <w:tcW w:type="dxa" w:w="1728"/>
          </w:tcPr>
          <w:p>
            <w:r>
              <w:t>F53</w:t>
            </w:r>
          </w:p>
        </w:tc>
        <w:tc>
          <w:tcPr>
            <w:tcW w:type="dxa" w:w="1728"/>
          </w:tcPr>
          <w:p>
            <w:r>
              <w:t>temporary_unavailable - false</w:t>
            </w:r>
          </w:p>
        </w:tc>
        <w:tc>
          <w:tcPr>
            <w:tcW w:type="dxa" w:w="1728"/>
          </w:tcPr>
          <w:p>
            <w:r>
              <w:t>{"temporary_unavailable": false}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12 products</w:t>
            </w:r>
          </w:p>
        </w:tc>
      </w:tr>
      <w:tr>
        <w:tc>
          <w:tcPr>
            <w:tcW w:type="dxa" w:w="1728"/>
          </w:tcPr>
          <w:p>
            <w:r>
              <w:t>F54</w:t>
            </w:r>
          </w:p>
        </w:tc>
        <w:tc>
          <w:tcPr>
            <w:tcW w:type="dxa" w:w="1728"/>
          </w:tcPr>
          <w:p>
            <w:r>
              <w:t>temporary_unavailable - list [true, false]</w:t>
            </w:r>
          </w:p>
        </w:tc>
        <w:tc>
          <w:tcPr>
            <w:tcW w:type="dxa" w:w="1728"/>
          </w:tcPr>
          <w:p>
            <w:r>
              <w:t>{"temporary_unavailable": [true, false]}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13 products</w:t>
            </w:r>
          </w:p>
        </w:tc>
      </w:tr>
      <w:tr>
        <w:tc>
          <w:tcPr>
            <w:tcW w:type="dxa" w:w="1728"/>
          </w:tcPr>
          <w:p>
            <w:r>
              <w:t>F55</w:t>
            </w:r>
          </w:p>
        </w:tc>
        <w:tc>
          <w:tcPr>
            <w:tcW w:type="dxa" w:w="1728"/>
          </w:tcPr>
          <w:p>
            <w:r>
              <w:t>category + price range + seller (AND)</w:t>
            </w:r>
          </w:p>
        </w:tc>
        <w:tc>
          <w:tcPr>
            <w:tcW w:type="dxa" w:w="1728"/>
          </w:tcPr>
          <w:p>
            <w:r>
              <w:t>{"category": ["938869fc-bc69-4c1f-bc2d-ef37b479629f"], "price": {"gte": 50, "lte": 60}, "seller": ["7f67afea-9853-43b5-bc5b-69904e4e2a6f"]}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 products</w:t>
            </w:r>
          </w:p>
        </w:tc>
      </w:tr>
      <w:tr>
        <w:tc>
          <w:tcPr>
            <w:tcW w:type="dxa" w:w="1728"/>
          </w:tcPr>
          <w:p>
            <w:r>
              <w:t>F56</w:t>
            </w:r>
          </w:p>
        </w:tc>
        <w:tc>
          <w:tcPr>
            <w:tcW w:type="dxa" w:w="1728"/>
          </w:tcPr>
          <w:p>
            <w:r>
              <w:t>material_type + currency + temporary_unavailable</w:t>
            </w:r>
          </w:p>
        </w:tc>
        <w:tc>
          <w:tcPr>
            <w:tcW w:type="dxa" w:w="1728"/>
          </w:tcPr>
          <w:p>
            <w:r>
              <w:t>{"material_type": ["9CAT"], "currency": "SAR", "temporary_unavailable": false}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9 products</w:t>
            </w:r>
          </w:p>
        </w:tc>
      </w:tr>
      <w:tr>
        <w:tc>
          <w:tcPr>
            <w:tcW w:type="dxa" w:w="1728"/>
          </w:tcPr>
          <w:p>
            <w:r>
              <w:t>F57</w:t>
            </w:r>
          </w:p>
        </w:tc>
        <w:tc>
          <w:tcPr>
            <w:tcW w:type="dxa" w:w="1728"/>
          </w:tcPr>
          <w:p>
            <w:r>
              <w:t>filters with no matching product</w:t>
            </w:r>
          </w:p>
        </w:tc>
        <w:tc>
          <w:tcPr>
            <w:tcW w:type="dxa" w:w="1728"/>
          </w:tcPr>
          <w:p>
            <w:r>
              <w:t>{"category": ["ab9d1fd1-2acb-4a4a-b135-990630415d3d"], "material_type": "9COM"}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0 products</w:t>
            </w:r>
          </w:p>
        </w:tc>
      </w:tr>
      <w:tr>
        <w:tc>
          <w:tcPr>
            <w:tcW w:type="dxa" w:w="1728"/>
          </w:tcPr>
          <w:p>
            <w:r>
              <w:t>F58</w:t>
            </w:r>
          </w:p>
        </w:tc>
        <w:tc>
          <w:tcPr>
            <w:tcW w:type="dxa" w:w="1728"/>
          </w:tcPr>
          <w:p>
            <w:r>
              <w:t>price range + sort by price asc</w:t>
            </w:r>
          </w:p>
        </w:tc>
        <w:tc>
          <w:tcPr>
            <w:tcW w:type="dxa" w:w="1728"/>
          </w:tcPr>
          <w:p>
            <w:r>
              <w:t>{"price": {"gte": 50, "lte": 100}}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11 products</w:t>
            </w:r>
          </w:p>
        </w:tc>
      </w:tr>
      <w:tr>
        <w:tc>
          <w:tcPr>
            <w:tcW w:type="dxa" w:w="1728"/>
          </w:tcPr>
          <w:p>
            <w:r>
              <w:t>F59</w:t>
            </w:r>
          </w:p>
        </w:tc>
        <w:tc>
          <w:tcPr>
            <w:tcW w:type="dxa" w:w="1728"/>
          </w:tcPr>
          <w:p>
            <w:r>
              <w:t>price range + sort by price desc</w:t>
            </w:r>
          </w:p>
        </w:tc>
        <w:tc>
          <w:tcPr>
            <w:tcW w:type="dxa" w:w="1728"/>
          </w:tcPr>
          <w:p>
            <w:r>
              <w:t>{"price": {"gte": 50, "lte": 100}}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11 products</w:t>
            </w:r>
          </w:p>
        </w:tc>
      </w:tr>
      <w:tr>
        <w:tc>
          <w:tcPr>
            <w:tcW w:type="dxa" w:w="1728"/>
          </w:tcPr>
          <w:p>
            <w:r>
              <w:t>F60</w:t>
            </w:r>
          </w:p>
        </w:tc>
        <w:tc>
          <w:tcPr>
            <w:tcW w:type="dxa" w:w="1728"/>
          </w:tcPr>
          <w:p>
            <w:r>
              <w:t>material_type + sort_by relevance</w:t>
            </w:r>
          </w:p>
        </w:tc>
        <w:tc>
          <w:tcPr>
            <w:tcW w:type="dxa" w:w="1728"/>
          </w:tcPr>
          <w:p>
            <w:r>
              <w:t>{"material_type": "9COM"}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3 products</w:t>
            </w:r>
          </w:p>
        </w:tc>
      </w:tr>
      <w:tr>
        <w:tc>
          <w:tcPr>
            <w:tcW w:type="dxa" w:w="1728"/>
          </w:tcPr>
          <w:p>
            <w:r>
              <w:t>F61</w:t>
            </w:r>
          </w:p>
        </w:tc>
        <w:tc>
          <w:tcPr>
            <w:tcW w:type="dxa" w:w="1728"/>
          </w:tcPr>
          <w:p>
            <w:r>
              <w:t>availability + pagination page 1 size 5</w:t>
            </w:r>
          </w:p>
        </w:tc>
        <w:tc>
          <w:tcPr>
            <w:tcW w:type="dxa" w:w="1728"/>
          </w:tcPr>
          <w:p>
            <w:r>
              <w:t>{"availability": "IN_STOCK"}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14 products</w:t>
            </w:r>
          </w:p>
        </w:tc>
      </w:tr>
      <w:tr>
        <w:tc>
          <w:tcPr>
            <w:tcW w:type="dxa" w:w="1728"/>
          </w:tcPr>
          <w:p>
            <w:r>
              <w:t>F62</w:t>
            </w:r>
          </w:p>
        </w:tc>
        <w:tc>
          <w:tcPr>
            <w:tcW w:type="dxa" w:w="1728"/>
          </w:tcPr>
          <w:p>
            <w:r>
              <w:t>availability + pagination page 2 size 5</w:t>
            </w:r>
          </w:p>
        </w:tc>
        <w:tc>
          <w:tcPr>
            <w:tcW w:type="dxa" w:w="1728"/>
          </w:tcPr>
          <w:p>
            <w:r>
              <w:t>{"availability": "IN_STOCK"}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14 products</w:t>
            </w:r>
          </w:p>
        </w:tc>
      </w:tr>
      <w:tr>
        <w:tc>
          <w:tcPr>
            <w:tcW w:type="dxa" w:w="1728"/>
          </w:tcPr>
          <w:p>
            <w:r>
              <w:t>F63</w:t>
            </w:r>
          </w:p>
        </w:tc>
        <w:tc>
          <w:tcPr>
            <w:tcW w:type="dxa" w:w="1728"/>
          </w:tcPr>
          <w:p>
            <w:r>
              <w:t>seller filter - mobile channel</w:t>
            </w:r>
          </w:p>
        </w:tc>
        <w:tc>
          <w:tcPr>
            <w:tcW w:type="dxa" w:w="1728"/>
          </w:tcPr>
          <w:p>
            <w:r>
              <w:t>{"seller": ["7f67afea-9853-43b5-bc5b-69904e4e2a6f"]}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 products</w:t>
            </w:r>
          </w:p>
        </w:tc>
      </w:tr>
      <w:tr>
        <w:tc>
          <w:tcPr>
            <w:tcW w:type="dxa" w:w="1728"/>
          </w:tcPr>
          <w:p>
            <w:r>
              <w:t>E01</w:t>
            </w:r>
          </w:p>
        </w:tc>
        <w:tc>
          <w:tcPr>
            <w:tcW w:type="dxa" w:w="1728"/>
          </w:tcPr>
          <w:p>
            <w:r>
              <w:t>unknown filter key</w:t>
            </w:r>
          </w:p>
        </w:tc>
        <w:tc>
          <w:tcPr>
            <w:tcW w:type="dxa" w:w="1728"/>
          </w:tcPr>
          <w:p>
            <w:r>
              <w:t>{"brand": "HPE"}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INVALID_FILTER_KEY</w:t>
            </w:r>
          </w:p>
        </w:tc>
      </w:tr>
      <w:tr>
        <w:tc>
          <w:tcPr>
            <w:tcW w:type="dxa" w:w="1728"/>
          </w:tcPr>
          <w:p>
            <w:r>
              <w:t>E02</w:t>
            </w:r>
          </w:p>
        </w:tc>
        <w:tc>
          <w:tcPr>
            <w:tcW w:type="dxa" w:w="1728"/>
          </w:tcPr>
          <w:p>
            <w:r>
              <w:t>malformed filters JSON</w:t>
            </w:r>
          </w:p>
        </w:tc>
        <w:tc>
          <w:tcPr>
            <w:tcW w:type="dxa" w:w="1728"/>
          </w:tcPr>
          <w:p>
            <w:r>
              <w:t>{category: [abc]}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</w:t>
            </w:r>
          </w:p>
        </w:tc>
      </w:tr>
      <w:tr>
        <w:tc>
          <w:tcPr>
            <w:tcW w:type="dxa" w:w="1728"/>
          </w:tcPr>
          <w:p>
            <w:r>
              <w:t>E03</w:t>
            </w:r>
          </w:p>
        </w:tc>
        <w:tc>
          <w:tcPr>
            <w:tcW w:type="dxa" w:w="1728"/>
          </w:tcPr>
          <w:p>
            <w:r>
              <w:t>filters is a JSON array, not an object</w:t>
            </w:r>
          </w:p>
        </w:tc>
        <w:tc>
          <w:tcPr>
            <w:tcW w:type="dxa" w:w="1728"/>
          </w:tcPr>
          <w:p>
            <w:r>
              <w:t>[{"category": "938869fc-bc69-4c1f-bc2d-ef37b479629f"}]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</w:t>
            </w:r>
          </w:p>
        </w:tc>
      </w:tr>
      <w:tr>
        <w:tc>
          <w:tcPr>
            <w:tcW w:type="dxa" w:w="1728"/>
          </w:tcPr>
          <w:p>
            <w:r>
              <w:t>E04</w:t>
            </w:r>
          </w:p>
        </w:tc>
        <w:tc>
          <w:tcPr>
            <w:tcW w:type="dxa" w:w="1728"/>
          </w:tcPr>
          <w:p>
            <w:r>
              <w:t>empty filters object (nothing else sent)</w:t>
            </w:r>
          </w:p>
        </w:tc>
        <w:tc>
          <w:tcPr>
            <w:tcW w:type="dxa" w:w="1728"/>
          </w:tcPr>
          <w:p>
            <w:r>
              <w:t>{}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EMPTY_REQUEST</w:t>
            </w:r>
          </w:p>
        </w:tc>
      </w:tr>
      <w:tr>
        <w:tc>
          <w:tcPr>
            <w:tcW w:type="dxa" w:w="1728"/>
          </w:tcPr>
          <w:p>
            <w:r>
              <w:t>E05</w:t>
            </w:r>
          </w:p>
        </w:tc>
        <w:tc>
          <w:tcPr>
            <w:tcW w:type="dxa" w:w="1728"/>
          </w:tcPr>
          <w:p>
            <w:r>
              <w:t>keyword filter - empty string</w:t>
            </w:r>
          </w:p>
        </w:tc>
        <w:tc>
          <w:tcPr>
            <w:tcW w:type="dxa" w:w="1728"/>
          </w:tcPr>
          <w:p>
            <w:r>
              <w:t>{"material_type": ""}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INVALID_FILTER_VALUE</w:t>
            </w:r>
          </w:p>
        </w:tc>
      </w:tr>
      <w:tr>
        <w:tc>
          <w:tcPr>
            <w:tcW w:type="dxa" w:w="1728"/>
          </w:tcPr>
          <w:p>
            <w:r>
              <w:t>E06</w:t>
            </w:r>
          </w:p>
        </w:tc>
        <w:tc>
          <w:tcPr>
            <w:tcW w:type="dxa" w:w="1728"/>
          </w:tcPr>
          <w:p>
            <w:r>
              <w:t>keyword filter - empty list</w:t>
            </w:r>
          </w:p>
        </w:tc>
        <w:tc>
          <w:tcPr>
            <w:tcW w:type="dxa" w:w="1728"/>
          </w:tcPr>
          <w:p>
            <w:r>
              <w:t>{"category": []}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INVALID_FILTER_VALUE</w:t>
            </w:r>
          </w:p>
        </w:tc>
      </w:tr>
      <w:tr>
        <w:tc>
          <w:tcPr>
            <w:tcW w:type="dxa" w:w="1728"/>
          </w:tcPr>
          <w:p>
            <w:r>
              <w:t>E07</w:t>
            </w:r>
          </w:p>
        </w:tc>
        <w:tc>
          <w:tcPr>
            <w:tcW w:type="dxa" w:w="1728"/>
          </w:tcPr>
          <w:p>
            <w:r>
              <w:t>keyword filter - number instead of string</w:t>
            </w:r>
          </w:p>
        </w:tc>
        <w:tc>
          <w:tcPr>
            <w:tcW w:type="dxa" w:w="1728"/>
          </w:tcPr>
          <w:p>
            <w:r>
              <w:t>{"sku_id": 123}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INVALID_FILTER_VALUE</w:t>
            </w:r>
          </w:p>
        </w:tc>
      </w:tr>
      <w:tr>
        <w:tc>
          <w:tcPr>
            <w:tcW w:type="dxa" w:w="1728"/>
          </w:tcPr>
          <w:p>
            <w:r>
              <w:t>E08</w:t>
            </w:r>
          </w:p>
        </w:tc>
        <w:tc>
          <w:tcPr>
            <w:tcW w:type="dxa" w:w="1728"/>
          </w:tcPr>
          <w:p>
            <w:r>
              <w:t>keyword filter - range object</w:t>
            </w:r>
          </w:p>
        </w:tc>
        <w:tc>
          <w:tcPr>
            <w:tcW w:type="dxa" w:w="1728"/>
          </w:tcPr>
          <w:p>
            <w:r>
              <w:t>{"currency": {"gte": "SAR"}}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INVALID_FILTER_VALUE</w:t>
            </w:r>
          </w:p>
        </w:tc>
      </w:tr>
      <w:tr>
        <w:tc>
          <w:tcPr>
            <w:tcW w:type="dxa" w:w="1728"/>
          </w:tcPr>
          <w:p>
            <w:r>
              <w:t>E09</w:t>
            </w:r>
          </w:p>
        </w:tc>
        <w:tc>
          <w:tcPr>
            <w:tcW w:type="dxa" w:w="1728"/>
          </w:tcPr>
          <w:p>
            <w:r>
              <w:t>numeric filter - string value</w:t>
            </w:r>
          </w:p>
        </w:tc>
        <w:tc>
          <w:tcPr>
            <w:tcW w:type="dxa" w:w="1728"/>
          </w:tcPr>
          <w:p>
            <w:r>
              <w:t>{"price": "80"}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INVALID_FILTER_VALUE</w:t>
            </w:r>
          </w:p>
        </w:tc>
      </w:tr>
      <w:tr>
        <w:tc>
          <w:tcPr>
            <w:tcW w:type="dxa" w:w="1728"/>
          </w:tcPr>
          <w:p>
            <w:r>
              <w:t>E10</w:t>
            </w:r>
          </w:p>
        </w:tc>
        <w:tc>
          <w:tcPr>
            <w:tcW w:type="dxa" w:w="1728"/>
          </w:tcPr>
          <w:p>
            <w:r>
              <w:t>numeric filter - boolean value</w:t>
            </w:r>
          </w:p>
        </w:tc>
        <w:tc>
          <w:tcPr>
            <w:tcW w:type="dxa" w:w="1728"/>
          </w:tcPr>
          <w:p>
            <w:r>
              <w:t>{"moq": true}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INVALID_FILTER_VALUE</w:t>
            </w:r>
          </w:p>
        </w:tc>
      </w:tr>
      <w:tr>
        <w:tc>
          <w:tcPr>
            <w:tcW w:type="dxa" w:w="1728"/>
          </w:tcPr>
          <w:p>
            <w:r>
              <w:t>E11</w:t>
            </w:r>
          </w:p>
        </w:tc>
        <w:tc>
          <w:tcPr>
            <w:tcW w:type="dxa" w:w="1728"/>
          </w:tcPr>
          <w:p>
            <w:r>
              <w:t>numeric filter - unsupported range operator</w:t>
            </w:r>
          </w:p>
        </w:tc>
        <w:tc>
          <w:tcPr>
            <w:tcW w:type="dxa" w:w="1728"/>
          </w:tcPr>
          <w:p>
            <w:r>
              <w:t>{"price": {"eq": 80}}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INVALID_FILTER_VALUE</w:t>
            </w:r>
          </w:p>
        </w:tc>
      </w:tr>
      <w:tr>
        <w:tc>
          <w:tcPr>
            <w:tcW w:type="dxa" w:w="1728"/>
          </w:tcPr>
          <w:p>
            <w:r>
              <w:t>E12</w:t>
            </w:r>
          </w:p>
        </w:tc>
        <w:tc>
          <w:tcPr>
            <w:tcW w:type="dxa" w:w="1728"/>
          </w:tcPr>
          <w:p>
            <w:r>
              <w:t>numeric filter - empty range object</w:t>
            </w:r>
          </w:p>
        </w:tc>
        <w:tc>
          <w:tcPr>
            <w:tcW w:type="dxa" w:w="1728"/>
          </w:tcPr>
          <w:p>
            <w:r>
              <w:t>{"lead_time": {}}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INVALID_FILTER_VALUE</w:t>
            </w:r>
          </w:p>
        </w:tc>
      </w:tr>
      <w:tr>
        <w:tc>
          <w:tcPr>
            <w:tcW w:type="dxa" w:w="1728"/>
          </w:tcPr>
          <w:p>
            <w:r>
              <w:t>E13</w:t>
            </w:r>
          </w:p>
        </w:tc>
        <w:tc>
          <w:tcPr>
            <w:tcW w:type="dxa" w:w="1728"/>
          </w:tcPr>
          <w:p>
            <w:r>
              <w:t>numeric filter - string inside range</w:t>
            </w:r>
          </w:p>
        </w:tc>
        <w:tc>
          <w:tcPr>
            <w:tcW w:type="dxa" w:w="1728"/>
          </w:tcPr>
          <w:p>
            <w:r>
              <w:t>{"supplier_count": {"gte": "2"}}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INVALID_FILTER_VALUE</w:t>
            </w:r>
          </w:p>
        </w:tc>
      </w:tr>
      <w:tr>
        <w:tc>
          <w:tcPr>
            <w:tcW w:type="dxa" w:w="1728"/>
          </w:tcPr>
          <w:p>
            <w:r>
              <w:t>E14</w:t>
            </w:r>
          </w:p>
        </w:tc>
        <w:tc>
          <w:tcPr>
            <w:tcW w:type="dxa" w:w="1728"/>
          </w:tcPr>
          <w:p>
            <w:r>
              <w:t>numeric filter - list with a string</w:t>
            </w:r>
          </w:p>
        </w:tc>
        <w:tc>
          <w:tcPr>
            <w:tcW w:type="dxa" w:w="1728"/>
          </w:tcPr>
          <w:p>
            <w:r>
              <w:t>{"price": [80, "90"]}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INVALID_FILTER_VALUE</w:t>
            </w:r>
          </w:p>
        </w:tc>
      </w:tr>
      <w:tr>
        <w:tc>
          <w:tcPr>
            <w:tcW w:type="dxa" w:w="1728"/>
          </w:tcPr>
          <w:p>
            <w:r>
              <w:t>E15</w:t>
            </w:r>
          </w:p>
        </w:tc>
        <w:tc>
          <w:tcPr>
            <w:tcW w:type="dxa" w:w="1728"/>
          </w:tcPr>
          <w:p>
            <w:r>
              <w:t>boolean filter - string 'true'</w:t>
            </w:r>
          </w:p>
        </w:tc>
        <w:tc>
          <w:tcPr>
            <w:tcW w:type="dxa" w:w="1728"/>
          </w:tcPr>
          <w:p>
            <w:r>
              <w:t>{"contract_indicator": "true"}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INVALID_FILTER_VALUE</w:t>
            </w:r>
          </w:p>
        </w:tc>
      </w:tr>
      <w:tr>
        <w:tc>
          <w:tcPr>
            <w:tcW w:type="dxa" w:w="1728"/>
          </w:tcPr>
          <w:p>
            <w:r>
              <w:t>E16</w:t>
            </w:r>
          </w:p>
        </w:tc>
        <w:tc>
          <w:tcPr>
            <w:tcW w:type="dxa" w:w="1728"/>
          </w:tcPr>
          <w:p>
            <w:r>
              <w:t>boolean filter - number 1</w:t>
            </w:r>
          </w:p>
        </w:tc>
        <w:tc>
          <w:tcPr>
            <w:tcW w:type="dxa" w:w="1728"/>
          </w:tcPr>
          <w:p>
            <w:r>
              <w:t>{"temporary_unavailable": 1}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INVALID_FILTER_VALUE</w:t>
            </w:r>
          </w:p>
        </w:tc>
      </w:tr>
      <w:tr>
        <w:tc>
          <w:tcPr>
            <w:tcW w:type="dxa" w:w="1728"/>
          </w:tcPr>
          <w:p>
            <w:r>
              <w:t>E17</w:t>
            </w:r>
          </w:p>
        </w:tc>
        <w:tc>
          <w:tcPr>
            <w:tcW w:type="dxa" w:w="1728"/>
          </w:tcPr>
          <w:p>
            <w:r>
              <w:t>first invalid key is reported (valid + invalid)</w:t>
            </w:r>
          </w:p>
        </w:tc>
        <w:tc>
          <w:tcPr>
            <w:tcW w:type="dxa" w:w="1728"/>
          </w:tcPr>
          <w:p>
            <w:r>
              <w:t>{"category": ["938869fc-bc69-4c1f-bc2d-ef37b479629f"], "color": "red"}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INVALID_FILTER_KEY</w:t>
            </w:r>
          </w:p>
        </w:tc>
      </w:tr>
    </w:tbl>
    <w:p>
      <w:pPr>
        <w:pStyle w:val="Heading1"/>
      </w:pPr>
      <w:r>
        <w:t>5. Samples</w:t>
      </w:r>
    </w:p>
    <w:p>
      <w:r>
        <w:t>Each request example lists the multipart/form-data fields as JSON. The filters value is shown as JSON for readability; it is sent as a JSON string in the filters form field.</w:t>
      </w:r>
    </w:p>
    <w:p>
      <w:pPr>
        <w:pStyle w:val="Heading2"/>
      </w:pPr>
      <w:r>
        <w:t>1. Category filters</w:t>
      </w:r>
    </w:p>
    <w:p>
      <w:pPr>
        <w:pStyle w:val="Heading3"/>
      </w:pPr>
      <w:r>
        <w:t>F01 category - single 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"938869fc-bc69-4c1f-bc2d-ef37b479629f"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"975d446e-8795-56c8-9c76-763bcdf98376",</w:t>
        <w:br/>
      </w:r>
      <w:r>
        <w:rPr>
          <w:rFonts w:ascii="Consolas" w:hAnsi="Consolas"/>
          <w:sz w:val="15"/>
        </w:rPr>
        <w:t xml:space="preserve">  "total_results": 3,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F02 category - list of ids (match any)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"938869fc-bc69-4c1f-bc2d-ef37b479629f",</w:t>
        <w:br/>
      </w:r>
      <w:r>
        <w:rPr>
          <w:rFonts w:ascii="Consolas" w:hAnsi="Consolas"/>
          <w:sz w:val="15"/>
        </w:rPr>
        <w:t xml:space="preserve">      "ab9d1fd1-2acb-4a4a-b135-990630415d3d"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"40875e31-b3ee-5b5d-9ff7-f0c28032f7be",</w:t>
        <w:br/>
      </w:r>
      <w:r>
        <w:rPr>
          <w:rFonts w:ascii="Consolas" w:hAnsi="Consolas"/>
          <w:sz w:val="15"/>
        </w:rPr>
        <w:t xml:space="preserve">  "total_results": 4,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F03 category - scalar 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"category": "ab9d1fd1-2acb-4a4a-b135-990630415d3d"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"e8d02284-293b-54eb-87fd-8d83e5f862c1",</w:t>
        <w:br/>
      </w:r>
      <w:r>
        <w:rPr>
          <w:rFonts w:ascii="Consolas" w:hAnsi="Consolas"/>
          <w:sz w:val="15"/>
        </w:rPr>
        <w:t xml:space="preserve">  "total_results": 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F04 category_name (alias of category)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"category_name": [</w:t>
        <w:br/>
      </w:r>
      <w:r>
        <w:rPr>
          <w:rFonts w:ascii="Consolas" w:hAnsi="Consolas"/>
          <w:sz w:val="15"/>
        </w:rPr>
        <w:t xml:space="preserve">      "938869fc-bc69-4c1f-bc2d-ef37b479629f"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"b641444a-7d9b-5e66-9e96-6ba13cf6c9d2",</w:t>
        <w:br/>
      </w:r>
      <w:r>
        <w:rPr>
          <w:rFonts w:ascii="Consolas" w:hAnsi="Consolas"/>
          <w:sz w:val="15"/>
        </w:rPr>
        <w:t xml:space="preserve">  "total_results": 3,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F05 category_ids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"category_ids": [</w:t>
        <w:br/>
      </w:r>
      <w:r>
        <w:rPr>
          <w:rFonts w:ascii="Consolas" w:hAnsi="Consolas"/>
          <w:sz w:val="15"/>
        </w:rPr>
        <w:t xml:space="preserve">      "ab9d1fd1-2acb-4a4a-b135-990630415d3d"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"a3586ac6-b390-50f7-b3a6-f90f4f450379",</w:t>
        <w:br/>
      </w:r>
      <w:r>
        <w:rPr>
          <w:rFonts w:ascii="Consolas" w:hAnsi="Consolas"/>
          <w:sz w:val="15"/>
        </w:rPr>
        <w:t xml:space="preserve">  "total_results": 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2. Sub-category filters</w:t>
      </w:r>
    </w:p>
    <w:p>
      <w:pPr>
        <w:pStyle w:val="Heading3"/>
      </w:pPr>
      <w:r>
        <w:t>F06 sub_category - 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"cd43821c-9213-4a52-ad96-7af05f52a02d"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"4715f38c-e1dc-5d69-a70f-fbc4b2842b0e",</w:t>
        <w:br/>
      </w:r>
      <w:r>
        <w:rPr>
          <w:rFonts w:ascii="Consolas" w:hAnsi="Consolas"/>
          <w:sz w:val="15"/>
        </w:rPr>
        <w:t xml:space="preserve">  "total_results": 3,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F07 sub_category_name (alias of sub_category)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"sub_category_name": [</w:t>
        <w:br/>
      </w:r>
      <w:r>
        <w:rPr>
          <w:rFonts w:ascii="Consolas" w:hAnsi="Consolas"/>
          <w:sz w:val="15"/>
        </w:rPr>
        <w:t xml:space="preserve">      "13b62da1-d0f8-4208-8ff4-2f18df36fac4"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"0edf29c4-189c-5231-9650-e3d908ff5842",</w:t>
        <w:br/>
      </w:r>
      <w:r>
        <w:rPr>
          <w:rFonts w:ascii="Consolas" w:hAnsi="Consolas"/>
          <w:sz w:val="15"/>
        </w:rPr>
        <w:t xml:space="preserve">  "total_results": 2,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F08 sub_category_id - scalar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"sub_category_id": "81f293a6-d13f-4b1f-81c1-2a8a9976fee6"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"174dcf6d-bb9b-57ec-8b55-561dbeae64c2",</w:t>
        <w:br/>
      </w:r>
      <w:r>
        <w:rPr>
          <w:rFonts w:ascii="Consolas" w:hAnsi="Consolas"/>
          <w:sz w:val="15"/>
        </w:rPr>
        <w:t xml:space="preserve">  "total_results": 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3. Product-type filters</w:t>
      </w:r>
    </w:p>
    <w:p>
      <w:pPr>
        <w:pStyle w:val="Heading3"/>
      </w:pPr>
      <w:r>
        <w:t>F09 product_type - facet 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"754032b4-6866-49ae-9a6b-1d5a43de6d26"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"091cbc53-b863-52fc-9569-49c2c8d25adc",</w:t>
        <w:br/>
      </w:r>
      <w:r>
        <w:rPr>
          <w:rFonts w:ascii="Consolas" w:hAnsi="Consolas"/>
          <w:sz w:val="15"/>
        </w:rPr>
        <w:t xml:space="preserve">  "total_results": 2,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F10 product_type - name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"Fuses, HV Eqpt"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"5e7614c5-9c40-579d-8655-4b5604f64f98",</w:t>
        <w:br/>
      </w:r>
      <w:r>
        <w:rPr>
          <w:rFonts w:ascii="Consolas" w:hAnsi="Consolas"/>
          <w:sz w:val="15"/>
        </w:rPr>
        <w:t xml:space="preserve">  "total_results": 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F11 product_type - id and name mixed (match any)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"754032b4-6866-49ae-9a6b-1d5a43de6d26",</w:t>
        <w:br/>
      </w:r>
      <w:r>
        <w:rPr>
          <w:rFonts w:ascii="Consolas" w:hAnsi="Consolas"/>
          <w:sz w:val="15"/>
        </w:rPr>
        <w:t xml:space="preserve">      "Producing Equipment"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"c1f5627a-ca25-5e5c-a9c5-22fa96baa909",</w:t>
        <w:br/>
      </w:r>
      <w:r>
        <w:rPr>
          <w:rFonts w:ascii="Consolas" w:hAnsi="Consolas"/>
          <w:sz w:val="15"/>
        </w:rPr>
        <w:t xml:space="preserve">  "total_results": 4,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F12 product_type_id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"product_type_id": "f88c9554-2d67-41ee-86d2-17430c5abc90"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"af4db7ba-98ce-519c-89fd-831bbef52aff",</w:t>
        <w:br/>
      </w:r>
      <w:r>
        <w:rPr>
          <w:rFonts w:ascii="Consolas" w:hAnsi="Consolas"/>
          <w:sz w:val="15"/>
        </w:rPr>
        <w:t xml:space="preserve">  "total_results": 2,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"a-880000200002_1",</w:t>
        <w:br/>
      </w:r>
      <w:r>
        <w:rPr>
          <w:rFonts w:ascii="Consolas" w:hAnsi="Consolas"/>
          <w:sz w:val="15"/>
        </w:rPr>
        <w:t xml:space="preserve">      "sku_name": "Notebook, 100 Sheets, Ruled, A5",</w:t>
        <w:br/>
      </w:r>
      <w:r>
        <w:rPr>
          <w:rFonts w:ascii="Consolas" w:hAnsi="Consolas"/>
          <w:sz w:val="15"/>
        </w:rPr>
        <w:t xml:space="preserve">      "primary_image_url": null,</w:t>
        <w:br/>
      </w:r>
      <w:r>
        <w:rPr>
          <w:rFonts w:ascii="Consolas" w:hAnsi="Consolas"/>
          <w:sz w:val="15"/>
        </w:rPr>
        <w:t xml:space="preserve">      "asmo_material_number": "a-880000200002",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4. Seller filters</w:t>
      </w:r>
    </w:p>
    <w:p>
      <w:pPr>
        <w:pStyle w:val="Heading3"/>
      </w:pPr>
      <w:r>
        <w:t>F13 seller - GCC Control 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"7f67afea-9853-43b5-bc5b-69904e4e2a6f"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"acc1bf3f-3bfb-5f0a-a97a-cac5b297dcfe",</w:t>
        <w:br/>
      </w:r>
      <w:r>
        <w:rPr>
          <w:rFonts w:ascii="Consolas" w:hAnsi="Consolas"/>
          <w:sz w:val="15"/>
        </w:rPr>
        <w:t xml:space="preserve">  "total_results": 4,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F14 seller - both seller ids (match any)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"7f67afea-9853-43b5-bc5b-69904e4e2a6f",</w:t>
        <w:br/>
      </w:r>
      <w:r>
        <w:rPr>
          <w:rFonts w:ascii="Consolas" w:hAnsi="Consolas"/>
          <w:sz w:val="15"/>
        </w:rPr>
        <w:t xml:space="preserve">      "3a7b23e0-0047-4d63-88a9-cd05d1006a39"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"412b7f6e-ee45-5e5a-abc1-28cadfaa6259",</w:t>
        <w:br/>
      </w:r>
      <w:r>
        <w:rPr>
          <w:rFonts w:ascii="Consolas" w:hAnsi="Consolas"/>
          <w:sz w:val="15"/>
        </w:rPr>
        <w:t xml:space="preserve">  "total_results": 13,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F15 sellername (alias of seller)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"sellername": [</w:t>
        <w:br/>
      </w:r>
      <w:r>
        <w:rPr>
          <w:rFonts w:ascii="Consolas" w:hAnsi="Consolas"/>
          <w:sz w:val="15"/>
        </w:rPr>
        <w:t xml:space="preserve">      "7f67afea-9853-43b5-bc5b-69904e4e2a6f"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"bdc82efa-2773-57fd-89e9-b64e9348a655",</w:t>
        <w:br/>
      </w:r>
      <w:r>
        <w:rPr>
          <w:rFonts w:ascii="Consolas" w:hAnsi="Consolas"/>
          <w:sz w:val="15"/>
        </w:rPr>
        <w:t xml:space="preserve">  "total_results": 4,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F16 sold_by - name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"sold_by": "GCC Control"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"9f8e3d88-6572-57a7-9daa-6d175ad3b845",</w:t>
        <w:br/>
      </w:r>
      <w:r>
        <w:rPr>
          <w:rFonts w:ascii="Consolas" w:hAnsi="Consolas"/>
          <w:sz w:val="15"/>
        </w:rPr>
        <w:t xml:space="preserve">  "total_results": 3,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F17 sold_by -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"sold_by": [</w:t>
        <w:br/>
      </w:r>
      <w:r>
        <w:rPr>
          <w:rFonts w:ascii="Consolas" w:hAnsi="Consolas"/>
          <w:sz w:val="15"/>
        </w:rPr>
        <w:t xml:space="preserve">      "GCC Control",</w:t>
        <w:br/>
      </w:r>
      <w:r>
        <w:rPr>
          <w:rFonts w:ascii="Consolas" w:hAnsi="Consolas"/>
          <w:sz w:val="15"/>
        </w:rPr>
        <w:t xml:space="preserve">      "Wholesale Warehouse"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"1c396345-e3d1-5de8-8e2c-e5e5ac9d6af9",</w:t>
        <w:br/>
      </w:r>
      <w:r>
        <w:rPr>
          <w:rFonts w:ascii="Consolas" w:hAnsi="Consolas"/>
          <w:sz w:val="15"/>
        </w:rPr>
        <w:t xml:space="preserve">  "total_results": 13,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5. Keyword filters</w:t>
      </w:r>
    </w:p>
    <w:p>
      <w:pPr>
        <w:pStyle w:val="Heading3"/>
      </w:pPr>
      <w:r>
        <w:t>F18 material_type - 9COM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"material_type": "9COM"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"16ef5d25-dd14-504d-8108-635e78f02475",</w:t>
        <w:br/>
      </w:r>
      <w:r>
        <w:rPr>
          <w:rFonts w:ascii="Consolas" w:hAnsi="Consolas"/>
          <w:sz w:val="15"/>
        </w:rPr>
        <w:t xml:space="preserve">  "total_results": 3,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"a-880000200002_1",</w:t>
        <w:br/>
      </w:r>
      <w:r>
        <w:rPr>
          <w:rFonts w:ascii="Consolas" w:hAnsi="Consolas"/>
          <w:sz w:val="15"/>
        </w:rPr>
        <w:t xml:space="preserve">      "sku_name": "Notebook, 100 Sheets, Ruled, A5",</w:t>
        <w:br/>
      </w:r>
      <w:r>
        <w:rPr>
          <w:rFonts w:ascii="Consolas" w:hAnsi="Consolas"/>
          <w:sz w:val="15"/>
        </w:rPr>
        <w:t xml:space="preserve">      "primary_image_url": null,</w:t>
        <w:br/>
      </w:r>
      <w:r>
        <w:rPr>
          <w:rFonts w:ascii="Consolas" w:hAnsi="Consolas"/>
          <w:sz w:val="15"/>
        </w:rPr>
        <w:t xml:space="preserve">      "asmo_material_number": "a-880000200002",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F19 material_type - list 9CAT or 9COM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"material_type": [</w:t>
        <w:br/>
      </w:r>
      <w:r>
        <w:rPr>
          <w:rFonts w:ascii="Consolas" w:hAnsi="Consolas"/>
          <w:sz w:val="15"/>
        </w:rPr>
        <w:t xml:space="preserve">      "9CAT",</w:t>
        <w:br/>
      </w:r>
      <w:r>
        <w:rPr>
          <w:rFonts w:ascii="Consolas" w:hAnsi="Consolas"/>
          <w:sz w:val="15"/>
        </w:rPr>
        <w:t xml:space="preserve">      "9COM"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"1d39e5df-6345-58d8-8aab-57bb742bdb7c",</w:t>
        <w:br/>
      </w:r>
      <w:r>
        <w:rPr>
          <w:rFonts w:ascii="Consolas" w:hAnsi="Consolas"/>
          <w:sz w:val="15"/>
        </w:rPr>
        <w:t xml:space="preserve">  "total_results": 14,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"a-880000200002_1",</w:t>
        <w:br/>
      </w:r>
      <w:r>
        <w:rPr>
          <w:rFonts w:ascii="Consolas" w:hAnsi="Consolas"/>
          <w:sz w:val="15"/>
        </w:rPr>
        <w:t xml:space="preserve">      "sku_name": "Notebook, 100 Sheets, Ruled, A5",</w:t>
        <w:br/>
      </w:r>
      <w:r>
        <w:rPr>
          <w:rFonts w:ascii="Consolas" w:hAnsi="Consolas"/>
          <w:sz w:val="15"/>
        </w:rPr>
        <w:t xml:space="preserve">      "primary_image_url": null,</w:t>
        <w:br/>
      </w:r>
      <w:r>
        <w:rPr>
          <w:rFonts w:ascii="Consolas" w:hAnsi="Consolas"/>
          <w:sz w:val="15"/>
        </w:rPr>
        <w:t xml:space="preserve">      "asmo_material_number": "a-880000200002",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F20 availability - IN_STOCK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"availability": "IN_STOCK"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"ed8da81f-e775-564d-8f8f-02b6fb2be922",</w:t>
        <w:br/>
      </w:r>
      <w:r>
        <w:rPr>
          <w:rFonts w:ascii="Consolas" w:hAnsi="Consolas"/>
          <w:sz w:val="15"/>
        </w:rPr>
        <w:t xml:space="preserve">  "total_results": 14,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"a-880000200002_1",</w:t>
        <w:br/>
      </w:r>
      <w:r>
        <w:rPr>
          <w:rFonts w:ascii="Consolas" w:hAnsi="Consolas"/>
          <w:sz w:val="15"/>
        </w:rPr>
        <w:t xml:space="preserve">      "sku_name": "Notebook, 100 Sheets, Ruled, A5",</w:t>
        <w:br/>
      </w:r>
      <w:r>
        <w:rPr>
          <w:rFonts w:ascii="Consolas" w:hAnsi="Consolas"/>
          <w:sz w:val="15"/>
        </w:rPr>
        <w:t xml:space="preserve">      "primary_image_url": null,</w:t>
        <w:br/>
      </w:r>
      <w:r>
        <w:rPr>
          <w:rFonts w:ascii="Consolas" w:hAnsi="Consolas"/>
          <w:sz w:val="15"/>
        </w:rPr>
        <w:t xml:space="preserve">      "asmo_material_number": "a-880000200002",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F21 availability - OUT_OF_STOCK (no match)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"availability": [</w:t>
        <w:br/>
      </w:r>
      <w:r>
        <w:rPr>
          <w:rFonts w:ascii="Consolas" w:hAnsi="Consolas"/>
          <w:sz w:val="15"/>
        </w:rPr>
        <w:t xml:space="preserve">      "OUT_OF_STOCK"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"602af9ec-0383-5689-b5b5-e7f47395e020",</w:t>
        <w:br/>
      </w:r>
      <w:r>
        <w:rPr>
          <w:rFonts w:ascii="Consolas" w:hAnsi="Consolas"/>
          <w:sz w:val="15"/>
        </w:rPr>
        <w:t xml:space="preserve">  "total_results": 0,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[],</w:t>
        <w:br/>
      </w:r>
      <w:r>
        <w:rPr>
          <w:rFonts w:ascii="Consolas" w:hAnsi="Consolas"/>
          <w:sz w:val="15"/>
        </w:rPr>
        <w:t xml:space="preserve">    "sub_category": [],</w:t>
        <w:br/>
      </w:r>
      <w:r>
        <w:rPr>
          <w:rFonts w:ascii="Consolas" w:hAnsi="Consolas"/>
          <w:sz w:val="15"/>
        </w:rPr>
        <w:t xml:space="preserve">    "product_type": [],</w:t>
        <w:br/>
      </w:r>
      <w:r>
        <w:rPr>
          <w:rFonts w:ascii="Consolas" w:hAnsi="Consolas"/>
          <w:sz w:val="15"/>
        </w:rPr>
        <w:t xml:space="preserve">    "seller": []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F22 currency - USD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"currency": "USD"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"247c2e4b-f761-5d0b-b133-21b8fc0c6241",</w:t>
        <w:br/>
      </w:r>
      <w:r>
        <w:rPr>
          <w:rFonts w:ascii="Consolas" w:hAnsi="Consolas"/>
          <w:sz w:val="15"/>
        </w:rPr>
        <w:t xml:space="preserve">  "total_results": 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F23 currency - list SAR or USD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"currency": [</w:t>
        <w:br/>
      </w:r>
      <w:r>
        <w:rPr>
          <w:rFonts w:ascii="Consolas" w:hAnsi="Consolas"/>
          <w:sz w:val="15"/>
        </w:rPr>
        <w:t xml:space="preserve">      "SAR",</w:t>
        <w:br/>
      </w:r>
      <w:r>
        <w:rPr>
          <w:rFonts w:ascii="Consolas" w:hAnsi="Consolas"/>
          <w:sz w:val="15"/>
        </w:rPr>
        <w:t xml:space="preserve">      "USD"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"4062e428-30c9-562e-90ab-79d2cee4d833",</w:t>
        <w:br/>
      </w:r>
      <w:r>
        <w:rPr>
          <w:rFonts w:ascii="Consolas" w:hAnsi="Consolas"/>
          <w:sz w:val="15"/>
        </w:rPr>
        <w:t xml:space="preserve">  "total_results": 13,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F24 sku_id - single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"sku_id": "a-880000629768"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"5da9ea00-5089-5fee-a8f1-e56aa0e4acc5",</w:t>
        <w:br/>
      </w:r>
      <w:r>
        <w:rPr>
          <w:rFonts w:ascii="Consolas" w:hAnsi="Consolas"/>
          <w:sz w:val="15"/>
        </w:rPr>
        <w:t xml:space="preserve">  "total_results": 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F25 sku_id -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"sku_id": [</w:t>
        <w:br/>
      </w:r>
      <w:r>
        <w:rPr>
          <w:rFonts w:ascii="Consolas" w:hAnsi="Consolas"/>
          <w:sz w:val="15"/>
        </w:rPr>
        <w:t xml:space="preserve">      "a-880000629768",</w:t>
        <w:br/>
      </w:r>
      <w:r>
        <w:rPr>
          <w:rFonts w:ascii="Consolas" w:hAnsi="Consolas"/>
          <w:sz w:val="15"/>
        </w:rPr>
        <w:t xml:space="preserve">      "038500-001-electrical"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"d2364a98-bae8-592d-86bc-b5d7d97e60b9",</w:t>
        <w:br/>
      </w:r>
      <w:r>
        <w:rPr>
          <w:rFonts w:ascii="Consolas" w:hAnsi="Consolas"/>
          <w:sz w:val="15"/>
        </w:rPr>
        <w:t xml:space="preserve">  "total_results": 2,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F26 product_key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"product_key": "51d18134-f928-4a0d-bd33-966f41b244b3"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"f16818a5-eb80-5d08-94ac-5ad2f37e886b",</w:t>
        <w:br/>
      </w:r>
      <w:r>
        <w:rPr>
          <w:rFonts w:ascii="Consolas" w:hAnsi="Consolas"/>
          <w:sz w:val="15"/>
        </w:rPr>
        <w:t xml:space="preserve">  "total_results": 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F27 asmo_material_number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"asmo_material_number": "038500-001-electrical"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"3bae15d1-e9b7-55e9-9a8c-c10269b0f623",</w:t>
        <w:br/>
      </w:r>
      <w:r>
        <w:rPr>
          <w:rFonts w:ascii="Consolas" w:hAnsi="Consolas"/>
          <w:sz w:val="15"/>
        </w:rPr>
        <w:t xml:space="preserve">  "total_results": 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F28 aramco_material_number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"aramco_material_number": "JH231A"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"5fab7829-2930-5d5f-b899-8b172e5e45ae",</w:t>
        <w:br/>
      </w:r>
      <w:r>
        <w:rPr>
          <w:rFonts w:ascii="Consolas" w:hAnsi="Consolas"/>
          <w:sz w:val="15"/>
        </w:rPr>
        <w:t xml:space="preserve">  "total_results": 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6. Price filters</w:t>
      </w:r>
    </w:p>
    <w:p>
      <w:pPr>
        <w:pStyle w:val="Heading3"/>
      </w:pPr>
      <w:r>
        <w:t>F29 price - exact 80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"price": 80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"5b40cdae-2b22-574f-b130-91477b844b0d",</w:t>
        <w:br/>
      </w:r>
      <w:r>
        <w:rPr>
          <w:rFonts w:ascii="Consolas" w:hAnsi="Consolas"/>
          <w:sz w:val="15"/>
        </w:rPr>
        <w:t xml:space="preserve">  "total_results": 5,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5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F30 price - list [53.5, 20.5]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"price": [</w:t>
        <w:br/>
      </w:r>
      <w:r>
        <w:rPr>
          <w:rFonts w:ascii="Consolas" w:hAnsi="Consolas"/>
          <w:sz w:val="15"/>
        </w:rPr>
        <w:t xml:space="preserve">      53.5,</w:t>
        <w:br/>
      </w:r>
      <w:r>
        <w:rPr>
          <w:rFonts w:ascii="Consolas" w:hAnsi="Consolas"/>
          <w:sz w:val="15"/>
        </w:rPr>
        <w:t xml:space="preserve">      20.5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"36614ac4-1013-50fc-8291-4d706767f935",</w:t>
        <w:br/>
      </w:r>
      <w:r>
        <w:rPr>
          <w:rFonts w:ascii="Consolas" w:hAnsi="Consolas"/>
          <w:sz w:val="15"/>
        </w:rPr>
        <w:t xml:space="preserve">  "total_results": 2,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F31 price - gt 80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"price": {</w:t>
        <w:br/>
      </w:r>
      <w:r>
        <w:rPr>
          <w:rFonts w:ascii="Consolas" w:hAnsi="Consolas"/>
          <w:sz w:val="15"/>
        </w:rPr>
        <w:t xml:space="preserve">      "gt": 80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"e337fa0d-cb0d-5eaf-836d-fcb85e4f05d7",</w:t>
        <w:br/>
      </w:r>
      <w:r>
        <w:rPr>
          <w:rFonts w:ascii="Consolas" w:hAnsi="Consolas"/>
          <w:sz w:val="15"/>
        </w:rPr>
        <w:t xml:space="preserve">  "total_results": 4,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F32 price - gte 80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"price": {</w:t>
        <w:br/>
      </w:r>
      <w:r>
        <w:rPr>
          <w:rFonts w:ascii="Consolas" w:hAnsi="Consolas"/>
          <w:sz w:val="15"/>
        </w:rPr>
        <w:t xml:space="preserve">      "gte": 80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"4f54395a-bda1-5bc8-94b5-6970da257c41",</w:t>
        <w:br/>
      </w:r>
      <w:r>
        <w:rPr>
          <w:rFonts w:ascii="Consolas" w:hAnsi="Consolas"/>
          <w:sz w:val="15"/>
        </w:rPr>
        <w:t xml:space="preserve">  "total_results": 9,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9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F33 price - lt 80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"price": {</w:t>
        <w:br/>
      </w:r>
      <w:r>
        <w:rPr>
          <w:rFonts w:ascii="Consolas" w:hAnsi="Consolas"/>
          <w:sz w:val="15"/>
        </w:rPr>
        <w:t xml:space="preserve">      "lt": 80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"61976713-486e-54ef-bba6-6705b82209ad",</w:t>
        <w:br/>
      </w:r>
      <w:r>
        <w:rPr>
          <w:rFonts w:ascii="Consolas" w:hAnsi="Consolas"/>
          <w:sz w:val="15"/>
        </w:rPr>
        <w:t xml:space="preserve">  "total_results": 4,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F34 price - lte 55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"price": {</w:t>
        <w:br/>
      </w:r>
      <w:r>
        <w:rPr>
          <w:rFonts w:ascii="Consolas" w:hAnsi="Consolas"/>
          <w:sz w:val="15"/>
        </w:rPr>
        <w:t xml:space="preserve">      "lte": 55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"52e557a4-0b5b-587f-97b1-6a35e55c7caa",</w:t>
        <w:br/>
      </w:r>
      <w:r>
        <w:rPr>
          <w:rFonts w:ascii="Consolas" w:hAnsi="Consolas"/>
          <w:sz w:val="15"/>
        </w:rPr>
        <w:t xml:space="preserve">  "total_results": 3,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F35 price - range gte 50 lte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"price": {</w:t>
        <w:br/>
      </w:r>
      <w:r>
        <w:rPr>
          <w:rFonts w:ascii="Consolas" w:hAnsi="Consolas"/>
          <w:sz w:val="15"/>
        </w:rPr>
        <w:t xml:space="preserve">      "gte": 50,</w:t>
        <w:br/>
      </w:r>
      <w:r>
        <w:rPr>
          <w:rFonts w:ascii="Consolas" w:hAnsi="Consolas"/>
          <w:sz w:val="15"/>
        </w:rPr>
        <w:t xml:space="preserve">      "lte": 100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"a6fa7027-3378-5f39-93b7-109d897e1b65",</w:t>
        <w:br/>
      </w:r>
      <w:r>
        <w:rPr>
          <w:rFonts w:ascii="Consolas" w:hAnsi="Consolas"/>
          <w:sz w:val="15"/>
        </w:rPr>
        <w:t xml:space="preserve">  "total_results": 11,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F36 price - range gt 55 lt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"price": {</w:t>
        <w:br/>
      </w:r>
      <w:r>
        <w:rPr>
          <w:rFonts w:ascii="Consolas" w:hAnsi="Consolas"/>
          <w:sz w:val="15"/>
        </w:rPr>
        <w:t xml:space="preserve">      "gt": 55,</w:t>
        <w:br/>
      </w:r>
      <w:r>
        <w:rPr>
          <w:rFonts w:ascii="Consolas" w:hAnsi="Consolas"/>
          <w:sz w:val="15"/>
        </w:rPr>
        <w:t xml:space="preserve">      "lt": 100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"69e6c44d-f4e1-5c32-b7dc-3ec4c8b7273b",</w:t>
        <w:br/>
      </w:r>
      <w:r>
        <w:rPr>
          <w:rFonts w:ascii="Consolas" w:hAnsi="Consolas"/>
          <w:sz w:val="15"/>
        </w:rPr>
        <w:t xml:space="preserve">  "total_results": 7,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7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7. MOQ filters</w:t>
      </w:r>
    </w:p>
    <w:p>
      <w:pPr>
        <w:pStyle w:val="Heading3"/>
      </w:pPr>
      <w:r>
        <w:t>F37 moq - exact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"moq": 2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"894961ff-ab1e-5989-81d8-561f73b88a7b",</w:t>
        <w:br/>
      </w:r>
      <w:r>
        <w:rPr>
          <w:rFonts w:ascii="Consolas" w:hAnsi="Consolas"/>
          <w:sz w:val="15"/>
        </w:rPr>
        <w:t xml:space="preserve">  "total_results": 2,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F38 moq - list [1, 3]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"moq": [</w:t>
        <w:br/>
      </w:r>
      <w:r>
        <w:rPr>
          <w:rFonts w:ascii="Consolas" w:hAnsi="Consolas"/>
          <w:sz w:val="15"/>
        </w:rPr>
        <w:t xml:space="preserve">      1,</w:t>
        <w:br/>
      </w:r>
      <w:r>
        <w:rPr>
          <w:rFonts w:ascii="Consolas" w:hAnsi="Consolas"/>
          <w:sz w:val="15"/>
        </w:rPr>
        <w:t xml:space="preserve">      3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"b698b53b-fd1c-5587-9253-dd033a5b9c46",</w:t>
        <w:br/>
      </w:r>
      <w:r>
        <w:rPr>
          <w:rFonts w:ascii="Consolas" w:hAnsi="Consolas"/>
          <w:sz w:val="15"/>
        </w:rPr>
        <w:t xml:space="preserve">  "total_results": 2,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F39 moq - gte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"moq": {</w:t>
        <w:br/>
      </w:r>
      <w:r>
        <w:rPr>
          <w:rFonts w:ascii="Consolas" w:hAnsi="Consolas"/>
          <w:sz w:val="15"/>
        </w:rPr>
        <w:t xml:space="preserve">      "gte": 3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"3d37390f-9dc7-50e6-8a76-c8f781404e96",</w:t>
        <w:br/>
      </w:r>
      <w:r>
        <w:rPr>
          <w:rFonts w:ascii="Consolas" w:hAnsi="Consolas"/>
          <w:sz w:val="15"/>
        </w:rPr>
        <w:t xml:space="preserve">  "total_results": 2,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F40 moq - range gt 1 lte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"moq": {</w:t>
        <w:br/>
      </w:r>
      <w:r>
        <w:rPr>
          <w:rFonts w:ascii="Consolas" w:hAnsi="Consolas"/>
          <w:sz w:val="15"/>
        </w:rPr>
        <w:t xml:space="preserve">      "gt": 1,</w:t>
        <w:br/>
      </w:r>
      <w:r>
        <w:rPr>
          <w:rFonts w:ascii="Consolas" w:hAnsi="Consolas"/>
          <w:sz w:val="15"/>
        </w:rPr>
        <w:t xml:space="preserve">      "lte": 10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"fb7fa7bf-0a78-5f52-93f5-2e0cd773538e",</w:t>
        <w:br/>
      </w:r>
      <w:r>
        <w:rPr>
          <w:rFonts w:ascii="Consolas" w:hAnsi="Consolas"/>
          <w:sz w:val="15"/>
        </w:rPr>
        <w:t xml:space="preserve">  "total_results": 4,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8. Lead-time filters</w:t>
      </w:r>
    </w:p>
    <w:p>
      <w:pPr>
        <w:pStyle w:val="Heading3"/>
      </w:pPr>
      <w:r>
        <w:t>F41 lead_time - exact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"lead_time": 3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"5db35345-fa86-5edb-9117-ac65985dda7d",</w:t>
        <w:br/>
      </w:r>
      <w:r>
        <w:rPr>
          <w:rFonts w:ascii="Consolas" w:hAnsi="Consolas"/>
          <w:sz w:val="15"/>
        </w:rPr>
        <w:t xml:space="preserve">  "total_results": 4,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F42 lead_time - list [0, 8]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"lead_time": [</w:t>
        <w:br/>
      </w:r>
      <w:r>
        <w:rPr>
          <w:rFonts w:ascii="Consolas" w:hAnsi="Consolas"/>
          <w:sz w:val="15"/>
        </w:rPr>
        <w:t xml:space="preserve">      0,</w:t>
        <w:br/>
      </w:r>
      <w:r>
        <w:rPr>
          <w:rFonts w:ascii="Consolas" w:hAnsi="Consolas"/>
          <w:sz w:val="15"/>
        </w:rPr>
        <w:t xml:space="preserve">      8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"bf69c6b3-b635-5504-8518-b8637849f119",</w:t>
        <w:br/>
      </w:r>
      <w:r>
        <w:rPr>
          <w:rFonts w:ascii="Consolas" w:hAnsi="Consolas"/>
          <w:sz w:val="15"/>
        </w:rPr>
        <w:t xml:space="preserve">  "total_results": 2,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F43 lead_time - lte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"lead_time": {</w:t>
        <w:br/>
      </w:r>
      <w:r>
        <w:rPr>
          <w:rFonts w:ascii="Consolas" w:hAnsi="Consolas"/>
          <w:sz w:val="15"/>
        </w:rPr>
        <w:t xml:space="preserve">      "lte": 1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"8b40a0ad-249e-51ea-9bb8-659d56b1e6e4",</w:t>
        <w:br/>
      </w:r>
      <w:r>
        <w:rPr>
          <w:rFonts w:ascii="Consolas" w:hAnsi="Consolas"/>
          <w:sz w:val="15"/>
        </w:rPr>
        <w:t xml:space="preserve">  "total_results": 2,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F44 lead_time - gte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"lead_time": {</w:t>
        <w:br/>
      </w:r>
      <w:r>
        <w:rPr>
          <w:rFonts w:ascii="Consolas" w:hAnsi="Consolas"/>
          <w:sz w:val="15"/>
        </w:rPr>
        <w:t xml:space="preserve">      "gte": 5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"a01b9715-401c-5c50-92e9-12461afaebe0",</w:t>
        <w:br/>
      </w:r>
      <w:r>
        <w:rPr>
          <w:rFonts w:ascii="Consolas" w:hAnsi="Consolas"/>
          <w:sz w:val="15"/>
        </w:rPr>
        <w:t xml:space="preserve">  "total_results": 2,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F45 lead_time - range gte 3 lt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"lead_time": {</w:t>
        <w:br/>
      </w:r>
      <w:r>
        <w:rPr>
          <w:rFonts w:ascii="Consolas" w:hAnsi="Consolas"/>
          <w:sz w:val="15"/>
        </w:rPr>
        <w:t xml:space="preserve">      "gte": 3,</w:t>
        <w:br/>
      </w:r>
      <w:r>
        <w:rPr>
          <w:rFonts w:ascii="Consolas" w:hAnsi="Consolas"/>
          <w:sz w:val="15"/>
        </w:rPr>
        <w:t xml:space="preserve">      "lt": 5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"3f351747-0c4a-5bbb-8887-bdbf828ea658",</w:t>
        <w:br/>
      </w:r>
      <w:r>
        <w:rPr>
          <w:rFonts w:ascii="Consolas" w:hAnsi="Consolas"/>
          <w:sz w:val="15"/>
        </w:rPr>
        <w:t xml:space="preserve">  "total_results": 5,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9. Supplier-count filters</w:t>
      </w:r>
    </w:p>
    <w:p>
      <w:pPr>
        <w:pStyle w:val="Heading3"/>
      </w:pPr>
      <w:r>
        <w:t>F46 supplier_count - exact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"supplier_count": 0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"52e548c0-690c-56e2-a5fe-4fdf95e347fb",</w:t>
        <w:br/>
      </w:r>
      <w:r>
        <w:rPr>
          <w:rFonts w:ascii="Consolas" w:hAnsi="Consolas"/>
          <w:sz w:val="15"/>
        </w:rPr>
        <w:t xml:space="preserve">  "total_results": 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"a-880000200002_1",</w:t>
        <w:br/>
      </w:r>
      <w:r>
        <w:rPr>
          <w:rFonts w:ascii="Consolas" w:hAnsi="Consolas"/>
          <w:sz w:val="15"/>
        </w:rPr>
        <w:t xml:space="preserve">      "sku_name": "Notebook, 100 Sheets, Ruled, A5",</w:t>
        <w:br/>
      </w:r>
      <w:r>
        <w:rPr>
          <w:rFonts w:ascii="Consolas" w:hAnsi="Consolas"/>
          <w:sz w:val="15"/>
        </w:rPr>
        <w:t xml:space="preserve">      "primary_image_url": null,</w:t>
        <w:br/>
      </w:r>
      <w:r>
        <w:rPr>
          <w:rFonts w:ascii="Consolas" w:hAnsi="Consolas"/>
          <w:sz w:val="15"/>
        </w:rPr>
        <w:t xml:space="preserve">      "asmo_material_number": "a-880000200002",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F47 supplier_count - list [2, 3]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"supplier_count": [</w:t>
        <w:br/>
      </w:r>
      <w:r>
        <w:rPr>
          <w:rFonts w:ascii="Consolas" w:hAnsi="Consolas"/>
          <w:sz w:val="15"/>
        </w:rPr>
        <w:t xml:space="preserve">      2,</w:t>
        <w:br/>
      </w:r>
      <w:r>
        <w:rPr>
          <w:rFonts w:ascii="Consolas" w:hAnsi="Consolas"/>
          <w:sz w:val="15"/>
        </w:rPr>
        <w:t xml:space="preserve">      3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"b507d32a-36fa-5d88-8277-cda5b5c26d0c",</w:t>
        <w:br/>
      </w:r>
      <w:r>
        <w:rPr>
          <w:rFonts w:ascii="Consolas" w:hAnsi="Consolas"/>
          <w:sz w:val="15"/>
        </w:rPr>
        <w:t xml:space="preserve">  "total_results": 3,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F48 supplier_count - gte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"supplier_count": {</w:t>
        <w:br/>
      </w:r>
      <w:r>
        <w:rPr>
          <w:rFonts w:ascii="Consolas" w:hAnsi="Consolas"/>
          <w:sz w:val="15"/>
        </w:rPr>
        <w:t xml:space="preserve">      "gte": 2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"94258a20-f496-5e62-8f55-0d15176f3432",</w:t>
        <w:br/>
      </w:r>
      <w:r>
        <w:rPr>
          <w:rFonts w:ascii="Consolas" w:hAnsi="Consolas"/>
          <w:sz w:val="15"/>
        </w:rPr>
        <w:t xml:space="preserve">  "total_results": 3,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F49 supplier_count - lt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"supplier_count": {</w:t>
        <w:br/>
      </w:r>
      <w:r>
        <w:rPr>
          <w:rFonts w:ascii="Consolas" w:hAnsi="Consolas"/>
          <w:sz w:val="15"/>
        </w:rPr>
        <w:t xml:space="preserve">      "lt": 2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"73f994c6-faea-5846-9953-f1613a2b118a",</w:t>
        <w:br/>
      </w:r>
      <w:r>
        <w:rPr>
          <w:rFonts w:ascii="Consolas" w:hAnsi="Consolas"/>
          <w:sz w:val="15"/>
        </w:rPr>
        <w:t xml:space="preserve">  "total_results": 11,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"a-880000200002_1",</w:t>
        <w:br/>
      </w:r>
      <w:r>
        <w:rPr>
          <w:rFonts w:ascii="Consolas" w:hAnsi="Consolas"/>
          <w:sz w:val="15"/>
        </w:rPr>
        <w:t xml:space="preserve">      "sku_name": "Notebook, 100 Sheets, Ruled, A5",</w:t>
        <w:br/>
      </w:r>
      <w:r>
        <w:rPr>
          <w:rFonts w:ascii="Consolas" w:hAnsi="Consolas"/>
          <w:sz w:val="15"/>
        </w:rPr>
        <w:t xml:space="preserve">      "primary_image_url": null,</w:t>
        <w:br/>
      </w:r>
      <w:r>
        <w:rPr>
          <w:rFonts w:ascii="Consolas" w:hAnsi="Consolas"/>
          <w:sz w:val="15"/>
        </w:rPr>
        <w:t xml:space="preserve">      "asmo_material_number": "a-880000200002",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9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10. Boolean filters</w:t>
      </w:r>
    </w:p>
    <w:p>
      <w:pPr>
        <w:pStyle w:val="Heading3"/>
      </w:pPr>
      <w:r>
        <w:t>F50 contract_indicator - false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"contract_indicator": false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"0545be37-463f-5f06-aa6f-e345bbb336d2",</w:t>
        <w:br/>
      </w:r>
      <w:r>
        <w:rPr>
          <w:rFonts w:ascii="Consolas" w:hAnsi="Consolas"/>
          <w:sz w:val="15"/>
        </w:rPr>
        <w:t xml:space="preserve">  "total_results": 14,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"a-880000200002_1",</w:t>
        <w:br/>
      </w:r>
      <w:r>
        <w:rPr>
          <w:rFonts w:ascii="Consolas" w:hAnsi="Consolas"/>
          <w:sz w:val="15"/>
        </w:rPr>
        <w:t xml:space="preserve">      "sku_name": "Notebook, 100 Sheets, Ruled, A5",</w:t>
        <w:br/>
      </w:r>
      <w:r>
        <w:rPr>
          <w:rFonts w:ascii="Consolas" w:hAnsi="Consolas"/>
          <w:sz w:val="15"/>
        </w:rPr>
        <w:t xml:space="preserve">      "primary_image_url": null,</w:t>
        <w:br/>
      </w:r>
      <w:r>
        <w:rPr>
          <w:rFonts w:ascii="Consolas" w:hAnsi="Consolas"/>
          <w:sz w:val="15"/>
        </w:rPr>
        <w:t xml:space="preserve">      "asmo_material_number": "a-880000200002",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F51 contract_indicator - true (no match)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"contract_indicator": true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"b029e24b-9571-598a-bcd2-9bb916698f6c",</w:t>
        <w:br/>
      </w:r>
      <w:r>
        <w:rPr>
          <w:rFonts w:ascii="Consolas" w:hAnsi="Consolas"/>
          <w:sz w:val="15"/>
        </w:rPr>
        <w:t xml:space="preserve">  "total_results": 0,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[],</w:t>
        <w:br/>
      </w:r>
      <w:r>
        <w:rPr>
          <w:rFonts w:ascii="Consolas" w:hAnsi="Consolas"/>
          <w:sz w:val="15"/>
        </w:rPr>
        <w:t xml:space="preserve">    "sub_category": [],</w:t>
        <w:br/>
      </w:r>
      <w:r>
        <w:rPr>
          <w:rFonts w:ascii="Consolas" w:hAnsi="Consolas"/>
          <w:sz w:val="15"/>
        </w:rPr>
        <w:t xml:space="preserve">    "product_type": [],</w:t>
        <w:br/>
      </w:r>
      <w:r>
        <w:rPr>
          <w:rFonts w:ascii="Consolas" w:hAnsi="Consolas"/>
          <w:sz w:val="15"/>
        </w:rPr>
        <w:t xml:space="preserve">    "seller": []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F52 temporary_unavailable - true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"temporary_unavailable": true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"ac6a51f6-ad85-5fd3-963b-b223a752fecb",</w:t>
        <w:br/>
      </w:r>
      <w:r>
        <w:rPr>
          <w:rFonts w:ascii="Consolas" w:hAnsi="Consolas"/>
          <w:sz w:val="15"/>
        </w:rPr>
        <w:t xml:space="preserve">  "total_results": 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F53 temporary_unavailable - false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"temporary_unavailable": false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"317e0fda-9d52-5f09-9bd3-e46e584d3a23",</w:t>
        <w:br/>
      </w:r>
      <w:r>
        <w:rPr>
          <w:rFonts w:ascii="Consolas" w:hAnsi="Consolas"/>
          <w:sz w:val="15"/>
        </w:rPr>
        <w:t xml:space="preserve">  "total_results": 12,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F54 temporary_unavailable - list [true, false]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"temporary_unavailable": [</w:t>
        <w:br/>
      </w:r>
      <w:r>
        <w:rPr>
          <w:rFonts w:ascii="Consolas" w:hAnsi="Consolas"/>
          <w:sz w:val="15"/>
        </w:rPr>
        <w:t xml:space="preserve">      true,</w:t>
        <w:br/>
      </w:r>
      <w:r>
        <w:rPr>
          <w:rFonts w:ascii="Consolas" w:hAnsi="Consolas"/>
          <w:sz w:val="15"/>
        </w:rPr>
        <w:t xml:space="preserve">      false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"ddd4c462-77c2-5a76-8547-21c59b26efb1",</w:t>
        <w:br/>
      </w:r>
      <w:r>
        <w:rPr>
          <w:rFonts w:ascii="Consolas" w:hAnsi="Consolas"/>
          <w:sz w:val="15"/>
        </w:rPr>
        <w:t xml:space="preserve">  "total_results": 13,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11. Combined filters</w:t>
      </w:r>
    </w:p>
    <w:p>
      <w:pPr>
        <w:pStyle w:val="Heading3"/>
      </w:pPr>
      <w:r>
        <w:t>F55 category + price range + seller (AND)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"938869fc-bc69-4c1f-bc2d-ef37b479629f"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"price": {</w:t>
        <w:br/>
      </w:r>
      <w:r>
        <w:rPr>
          <w:rFonts w:ascii="Consolas" w:hAnsi="Consolas"/>
          <w:sz w:val="15"/>
        </w:rPr>
        <w:t xml:space="preserve">      "gte": 50,</w:t>
        <w:br/>
      </w:r>
      <w:r>
        <w:rPr>
          <w:rFonts w:ascii="Consolas" w:hAnsi="Consolas"/>
          <w:sz w:val="15"/>
        </w:rPr>
        <w:t xml:space="preserve">      "lte": 60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"7f67afea-9853-43b5-bc5b-69904e4e2a6f"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"829e6c45-94d4-5535-b89f-431e71396ec2",</w:t>
        <w:br/>
      </w:r>
      <w:r>
        <w:rPr>
          <w:rFonts w:ascii="Consolas" w:hAnsi="Consolas"/>
          <w:sz w:val="15"/>
        </w:rPr>
        <w:t xml:space="preserve">  "total_results": 2,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F56 material_type + currency + temporary_unavailable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"material_type": [</w:t>
        <w:br/>
      </w:r>
      <w:r>
        <w:rPr>
          <w:rFonts w:ascii="Consolas" w:hAnsi="Consolas"/>
          <w:sz w:val="15"/>
        </w:rPr>
        <w:t xml:space="preserve">      "9CAT"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"currency": "SAR",</w:t>
        <w:br/>
      </w:r>
      <w:r>
        <w:rPr>
          <w:rFonts w:ascii="Consolas" w:hAnsi="Consolas"/>
          <w:sz w:val="15"/>
        </w:rPr>
        <w:t xml:space="preserve">    "temporary_unavailable": false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"0a178244-428a-52e2-9c14-4d2109e24930",</w:t>
        <w:br/>
      </w:r>
      <w:r>
        <w:rPr>
          <w:rFonts w:ascii="Consolas" w:hAnsi="Consolas"/>
          <w:sz w:val="15"/>
        </w:rPr>
        <w:t xml:space="preserve">  "total_results": 9,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9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F57 filters with no matching product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"ab9d1fd1-2acb-4a4a-b135-990630415d3d"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"material_type": "9COM"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"176545bf-6a15-55e2-accf-7f0b2c4e3bff",</w:t>
        <w:br/>
      </w:r>
      <w:r>
        <w:rPr>
          <w:rFonts w:ascii="Consolas" w:hAnsi="Consolas"/>
          <w:sz w:val="15"/>
        </w:rPr>
        <w:t xml:space="preserve">  "total_results": 0,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[],</w:t>
        <w:br/>
      </w:r>
      <w:r>
        <w:rPr>
          <w:rFonts w:ascii="Consolas" w:hAnsi="Consolas"/>
          <w:sz w:val="15"/>
        </w:rPr>
        <w:t xml:space="preserve">    "sub_category": [],</w:t>
        <w:br/>
      </w:r>
      <w:r>
        <w:rPr>
          <w:rFonts w:ascii="Consolas" w:hAnsi="Consolas"/>
          <w:sz w:val="15"/>
        </w:rPr>
        <w:t xml:space="preserve">    "product_type": [],</w:t>
        <w:br/>
      </w:r>
      <w:r>
        <w:rPr>
          <w:rFonts w:ascii="Consolas" w:hAnsi="Consolas"/>
          <w:sz w:val="15"/>
        </w:rPr>
        <w:t xml:space="preserve">    "seller": []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F58 price range + sort by price asc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"price": {</w:t>
        <w:br/>
      </w:r>
      <w:r>
        <w:rPr>
          <w:rFonts w:ascii="Consolas" w:hAnsi="Consolas"/>
          <w:sz w:val="15"/>
        </w:rPr>
        <w:t xml:space="preserve">      "gte": 50,</w:t>
        <w:br/>
      </w:r>
      <w:r>
        <w:rPr>
          <w:rFonts w:ascii="Consolas" w:hAnsi="Consolas"/>
          <w:sz w:val="15"/>
        </w:rPr>
        <w:t xml:space="preserve">      "lte": 100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"sort_by": "price",</w:t>
        <w:br/>
      </w:r>
      <w:r>
        <w:rPr>
          <w:rFonts w:ascii="Consolas" w:hAnsi="Consolas"/>
          <w:sz w:val="15"/>
        </w:rPr>
        <w:t xml:space="preserve">  "sort_order": "asc"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"722dbeae-1d44-53bb-b844-879c3ca70362",</w:t>
        <w:br/>
      </w:r>
      <w:r>
        <w:rPr>
          <w:rFonts w:ascii="Consolas" w:hAnsi="Consolas"/>
          <w:sz w:val="15"/>
        </w:rPr>
        <w:t xml:space="preserve">  "total_results": 11,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F59 price range + sort by price desc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"price": {</w:t>
        <w:br/>
      </w:r>
      <w:r>
        <w:rPr>
          <w:rFonts w:ascii="Consolas" w:hAnsi="Consolas"/>
          <w:sz w:val="15"/>
        </w:rPr>
        <w:t xml:space="preserve">      "gte": 50,</w:t>
        <w:br/>
      </w:r>
      <w:r>
        <w:rPr>
          <w:rFonts w:ascii="Consolas" w:hAnsi="Consolas"/>
          <w:sz w:val="15"/>
        </w:rPr>
        <w:t xml:space="preserve">      "lte": 100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"sort_by": "price",</w:t>
        <w:br/>
      </w:r>
      <w:r>
        <w:rPr>
          <w:rFonts w:ascii="Consolas" w:hAnsi="Consolas"/>
          <w:sz w:val="15"/>
        </w:rPr>
        <w:t xml:space="preserve">  "sort_order": "desc"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"5accdd43-ccf5-5aa1-98a4-c3c5df24e791",</w:t>
        <w:br/>
      </w:r>
      <w:r>
        <w:rPr>
          <w:rFonts w:ascii="Consolas" w:hAnsi="Consolas"/>
          <w:sz w:val="15"/>
        </w:rPr>
        <w:t xml:space="preserve">  "total_results": 11,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"180000-001-compressors",</w:t>
        <w:br/>
      </w:r>
      <w:r>
        <w:rPr>
          <w:rFonts w:ascii="Consolas" w:hAnsi="Consolas"/>
          <w:sz w:val="15"/>
        </w:rPr>
        <w:t xml:space="preserve">      "sku_name": "Screw Compressor 16 bar Oil-Free",</w:t>
        <w:br/>
      </w:r>
      <w:r>
        <w:rPr>
          <w:rFonts w:ascii="Consolas" w:hAnsi="Consolas"/>
          <w:sz w:val="15"/>
        </w:rPr>
        <w:t xml:space="preserve">      "primary_image_url": "https://images.unsplash.com/photo-1592833159155-c62df1b65634?w=1080&amp;h=1920&amp;fit=crop&amp;auto=format&amp;q=80",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"180000-001-compressors",</w:t>
        <w:br/>
      </w:r>
      <w:r>
        <w:rPr>
          <w:rFonts w:ascii="Consolas" w:hAnsi="Consolas"/>
          <w:sz w:val="15"/>
        </w:rPr>
        <w:t xml:space="preserve">      "aramco_material_number": "BV749",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F60 material_type + sort_by relevance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"material_type": "9COM"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"sort_by": "relevance"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"0e2a7b49-f8c3-5efd-8e86-e08ca14b8244",</w:t>
        <w:br/>
      </w:r>
      <w:r>
        <w:rPr>
          <w:rFonts w:ascii="Consolas" w:hAnsi="Consolas"/>
          <w:sz w:val="15"/>
        </w:rPr>
        <w:t xml:space="preserve">  "total_results": 3,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"a-880000200002_1",</w:t>
        <w:br/>
      </w:r>
      <w:r>
        <w:rPr>
          <w:rFonts w:ascii="Consolas" w:hAnsi="Consolas"/>
          <w:sz w:val="15"/>
        </w:rPr>
        <w:t xml:space="preserve">      "sku_name": "Notebook, 100 Sheets, Ruled, A5",</w:t>
        <w:br/>
      </w:r>
      <w:r>
        <w:rPr>
          <w:rFonts w:ascii="Consolas" w:hAnsi="Consolas"/>
          <w:sz w:val="15"/>
        </w:rPr>
        <w:t xml:space="preserve">      "primary_image_url": null,</w:t>
        <w:br/>
      </w:r>
      <w:r>
        <w:rPr>
          <w:rFonts w:ascii="Consolas" w:hAnsi="Consolas"/>
          <w:sz w:val="15"/>
        </w:rPr>
        <w:t xml:space="preserve">      "asmo_material_number": "a-880000200002",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F61 availability + pagination page 1 size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"availability": "IN_STOCK"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5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"0e74b489-dfa8-54fe-8e51-b57fc8586c2d",</w:t>
        <w:br/>
      </w:r>
      <w:r>
        <w:rPr>
          <w:rFonts w:ascii="Consolas" w:hAnsi="Consolas"/>
          <w:sz w:val="15"/>
        </w:rPr>
        <w:t xml:space="preserve">  "total_results": 14,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5,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"001000-004-chemicals-1",</w:t>
        <w:br/>
      </w:r>
      <w:r>
        <w:rPr>
          <w:rFonts w:ascii="Consolas" w:hAnsi="Consolas"/>
          <w:sz w:val="15"/>
        </w:rPr>
        <w:t xml:space="preserve">      "sku_name": "Corrosion Inhibitor Grade B",</w:t>
        <w:br/>
      </w:r>
      <w:r>
        <w:rPr>
          <w:rFonts w:ascii="Consolas" w:hAnsi="Consolas"/>
          <w:sz w:val="15"/>
        </w:rPr>
        <w:t xml:space="preserve">      "primary_image_url": "https://images.unsplash.com/photo-1574169208507-84376144848b?w=1080&amp;h=1920&amp;fit=crop&amp;auto=format&amp;q=80",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"001000-004-chemicals",</w:t>
        <w:br/>
      </w:r>
      <w:r>
        <w:rPr>
          <w:rFonts w:ascii="Consolas" w:hAnsi="Consolas"/>
          <w:sz w:val="15"/>
        </w:rPr>
        <w:t xml:space="preserve">      "aramco_material_number": "PC408",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0,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10,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"a-880000200002_1",</w:t>
        <w:br/>
      </w:r>
      <w:r>
        <w:rPr>
          <w:rFonts w:ascii="Consolas" w:hAnsi="Consolas"/>
          <w:sz w:val="15"/>
        </w:rPr>
        <w:t xml:space="preserve">      "sku_name": "Notebook, 100 Sheets, Ruled, A5",</w:t>
        <w:br/>
      </w:r>
      <w:r>
        <w:rPr>
          <w:rFonts w:ascii="Consolas" w:hAnsi="Consolas"/>
          <w:sz w:val="15"/>
        </w:rPr>
        <w:t xml:space="preserve">      "primary_image_url": null,</w:t>
        <w:br/>
      </w:r>
      <w:r>
        <w:rPr>
          <w:rFonts w:ascii="Consolas" w:hAnsi="Consolas"/>
          <w:sz w:val="15"/>
        </w:rPr>
        <w:t xml:space="preserve">      "asmo_material_number": "a-880000200002",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"080000-001-instrumentation",</w:t>
        <w:br/>
      </w:r>
      <w:r>
        <w:rPr>
          <w:rFonts w:ascii="Consolas" w:hAnsi="Consolas"/>
          <w:sz w:val="15"/>
        </w:rPr>
        <w:t xml:space="preserve">      "sku_name": "Pressure Transmitter 0-250°C",</w:t>
        <w:br/>
      </w:r>
      <w:r>
        <w:rPr>
          <w:rFonts w:ascii="Consolas" w:hAnsi="Consolas"/>
          <w:sz w:val="15"/>
        </w:rPr>
        <w:t xml:space="preserve">      "primary_image_url": "https://images.unsplash.com/photo-1581091226825-a6a2a5aee158?w=1080&amp;h=1920&amp;fit=crop&amp;auto=format&amp;q=80",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"080000-001-instrumentation",</w:t>
        <w:br/>
      </w:r>
      <w:r>
        <w:rPr>
          <w:rFonts w:ascii="Consolas" w:hAnsi="Consolas"/>
          <w:sz w:val="15"/>
        </w:rPr>
        <w:t xml:space="preserve">      "aramco_material_number": "SA600",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null,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"001000-001-chemicals",</w:t>
        <w:br/>
      </w:r>
      <w:r>
        <w:rPr>
          <w:rFonts w:ascii="Consolas" w:hAnsi="Consolas"/>
          <w:sz w:val="15"/>
        </w:rPr>
        <w:t xml:space="preserve">      "sku_name": "Defoamer Grade B",</w:t>
        <w:br/>
      </w:r>
      <w:r>
        <w:rPr>
          <w:rFonts w:ascii="Consolas" w:hAnsi="Consolas"/>
          <w:sz w:val="15"/>
        </w:rPr>
        <w:t xml:space="preserve">      "primary_image_url": "https://images.unsplash.com/photo-1532187863486-abf9dbad1b69?w=1080&amp;h=1920&amp;fit=crop&amp;auto=format&amp;q=80",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"001000-001-chemicals",</w:t>
        <w:br/>
      </w:r>
      <w:r>
        <w:rPr>
          <w:rFonts w:ascii="Consolas" w:hAnsi="Consolas"/>
          <w:sz w:val="15"/>
        </w:rPr>
        <w:t xml:space="preserve">      "aramco_material_number": "HW405",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4,</w:t>
        <w:br/>
      </w:r>
      <w:r>
        <w:rPr>
          <w:rFonts w:ascii="Consolas" w:hAnsi="Consolas"/>
          <w:sz w:val="15"/>
        </w:rPr>
        <w:t xml:space="preserve">          "unit_type": "AMPERE",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F62 availability + pagination page 2 size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"availability": "IN_STOCK"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2,</w:t>
        <w:br/>
      </w:r>
      <w:r>
        <w:rPr>
          <w:rFonts w:ascii="Consolas" w:hAnsi="Consolas"/>
          <w:sz w:val="15"/>
        </w:rPr>
        <w:t xml:space="preserve">  "page_size": 5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"659e9dab-472f-5bb2-93e9-ab02e0f83354",</w:t>
        <w:br/>
      </w:r>
      <w:r>
        <w:rPr>
          <w:rFonts w:ascii="Consolas" w:hAnsi="Consolas"/>
          <w:sz w:val="15"/>
        </w:rPr>
        <w:t xml:space="preserve">  "total_results": 14,</w:t>
        <w:br/>
      </w:r>
      <w:r>
        <w:rPr>
          <w:rFonts w:ascii="Consolas" w:hAnsi="Consolas"/>
          <w:sz w:val="15"/>
        </w:rPr>
        <w:t xml:space="preserve">  "page": 2,</w:t>
        <w:br/>
      </w:r>
      <w:r>
        <w:rPr>
          <w:rFonts w:ascii="Consolas" w:hAnsi="Consolas"/>
          <w:sz w:val="15"/>
        </w:rPr>
        <w:t xml:space="preserve">  "page_size": 5,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"010000-001-pipes",</w:t>
        <w:br/>
      </w:r>
      <w:r>
        <w:rPr>
          <w:rFonts w:ascii="Consolas" w:hAnsi="Consolas"/>
          <w:sz w:val="15"/>
        </w:rPr>
        <w:t xml:space="preserve">      "sku_name": "Welded Pipe DN250 SCH 80 Bronze",</w:t>
        <w:br/>
      </w:r>
      <w:r>
        <w:rPr>
          <w:rFonts w:ascii="Consolas" w:hAnsi="Consolas"/>
          <w:sz w:val="15"/>
        </w:rPr>
        <w:t xml:space="preserve">      "primary_image_url": "https://images.unsplash.com/photo-1454165804606-c3d57bc86b40?w=1080&amp;h=1920&amp;fit=crop&amp;auto=format&amp;q=80",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"010000-001-pipes",</w:t>
        <w:br/>
      </w:r>
      <w:r>
        <w:rPr>
          <w:rFonts w:ascii="Consolas" w:hAnsi="Consolas"/>
          <w:sz w:val="15"/>
        </w:rPr>
        <w:t xml:space="preserve">      "aramco_material_number": "WH911",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"070100-001-instrumentation",</w:t>
        <w:br/>
      </w:r>
      <w:r>
        <w:rPr>
          <w:rFonts w:ascii="Consolas" w:hAnsi="Consolas"/>
          <w:sz w:val="15"/>
        </w:rPr>
        <w:t xml:space="preserve">      "sku_name": "Flow Meter 4-20mA",</w:t>
        <w:br/>
      </w:r>
      <w:r>
        <w:rPr>
          <w:rFonts w:ascii="Consolas" w:hAnsi="Consolas"/>
          <w:sz w:val="15"/>
        </w:rPr>
        <w:t xml:space="preserve">      "primary_image_url": "https://images.unsplash.com/photo-1526374965328-7f61d4dc18c5?w=1080&amp;h=1920&amp;fit=crop&amp;auto=format&amp;q=80",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"070100-001-instrumentation",</w:t>
        <w:br/>
      </w:r>
      <w:r>
        <w:rPr>
          <w:rFonts w:ascii="Consolas" w:hAnsi="Consolas"/>
          <w:sz w:val="15"/>
        </w:rPr>
        <w:t xml:space="preserve">      "aramco_material_number": "WH631",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"110000-001-safety",</w:t>
        <w:br/>
      </w:r>
      <w:r>
        <w:rPr>
          <w:rFonts w:ascii="Consolas" w:hAnsi="Consolas"/>
          <w:sz w:val="15"/>
        </w:rPr>
        <w:t xml:space="preserve">      "sku_name": "Warning Beacon Industrial",</w:t>
        <w:br/>
      </w:r>
      <w:r>
        <w:rPr>
          <w:rFonts w:ascii="Consolas" w:hAnsi="Consolas"/>
          <w:sz w:val="15"/>
        </w:rPr>
        <w:t xml:space="preserve">      "primary_image_url": "https://images.unsplash.com/photo-1590959651373-a3db0f38a961?w=1080&amp;h=1920&amp;fit=crop&amp;auto=format&amp;q=80",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"110000-001-safety",</w:t>
        <w:br/>
      </w:r>
      <w:r>
        <w:rPr>
          <w:rFonts w:ascii="Consolas" w:hAnsi="Consolas"/>
          <w:sz w:val="15"/>
        </w:rPr>
        <w:t xml:space="preserve">      "aramco_material_number": "PC868",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"172000-001-hvac",</w:t>
        <w:br/>
      </w:r>
      <w:r>
        <w:rPr>
          <w:rFonts w:ascii="Consolas" w:hAnsi="Consolas"/>
          <w:sz w:val="15"/>
        </w:rPr>
        <w:t xml:space="preserve">      "sku_name": "Air Handling Unit 5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"https://images.cdn.europe-west1.gcp.commercetools.com/6d877ad5-a985-4d59-b7ae-bdff63ab1f40/Designer%20%282%29-zBdCPKlK.png",</w:t>
        <w:br/>
      </w:r>
      <w:r>
        <w:rPr>
          <w:rFonts w:ascii="Consolas" w:hAnsi="Consolas"/>
          <w:sz w:val="15"/>
        </w:rPr>
        <w:t xml:space="preserve">      "asmo_material_number": "172000-001-hvac",</w:t>
        <w:br/>
      </w:r>
      <w:r>
        <w:rPr>
          <w:rFonts w:ascii="Consolas" w:hAnsi="Consolas"/>
          <w:sz w:val="15"/>
        </w:rPr>
        <w:t xml:space="preserve">      "aramco_material_number": "GE112",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5,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90.0,</w:t>
        <w:br/>
      </w:r>
      <w:r>
        <w:rPr>
          <w:rFonts w:ascii="Consolas" w:hAnsi="Consolas"/>
          <w:sz w:val="15"/>
        </w:rPr>
        <w:t xml:space="preserve">          "moq": 1,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"172000-003-hvac",</w:t>
        <w:br/>
      </w:r>
      <w:r>
        <w:rPr>
          <w:rFonts w:ascii="Consolas" w:hAnsi="Consolas"/>
          <w:sz w:val="15"/>
        </w:rPr>
        <w:t xml:space="preserve">      "sku_name": "Cooling Tower 3 TR",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"https://images.cdn.europe-west1.gcp.commercetools.com/6d877ad5-a985-4d59-b7ae-bdff63ab1f40/Cooling-Tower-3-TR-XrO93zMH.png",</w:t>
        <w:br/>
      </w:r>
      <w:r>
        <w:rPr>
          <w:rFonts w:ascii="Consolas" w:hAnsi="Consolas"/>
          <w:sz w:val="15"/>
        </w:rPr>
        <w:t xml:space="preserve">      "asmo_material_number": "172000-003-hvac",</w:t>
        <w:br/>
      </w:r>
      <w:r>
        <w:rPr>
          <w:rFonts w:ascii="Consolas" w:hAnsi="Consolas"/>
          <w:sz w:val="15"/>
        </w:rPr>
        <w:t xml:space="preserve">      "aramco_material_number": "SI114",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8,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100.0,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"1ba050d2-f900-4a9b-82c0-9dade7948d72",</w:t>
        <w:br/>
      </w:r>
      <w:r>
        <w:rPr>
          <w:rFonts w:ascii="Consolas" w:hAnsi="Consolas"/>
          <w:sz w:val="15"/>
        </w:rPr>
        <w:t xml:space="preserve">        "value": "Drilling &amp; Chemicals",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"5f7195cf-b988-4f19-97ba-d85242fb0fb6",</w:t>
        <w:br/>
      </w:r>
      <w:r>
        <w:rPr>
          <w:rFonts w:ascii="Consolas" w:hAnsi="Consolas"/>
          <w:sz w:val="15"/>
        </w:rPr>
        <w:t xml:space="preserve">        "value": "Static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"a1bc0229-aff4-47a9-a7b1-608511d15ee8",</w:t>
        <w:br/>
      </w:r>
      <w:r>
        <w:rPr>
          <w:rFonts w:ascii="Consolas" w:hAnsi="Consolas"/>
          <w:sz w:val="15"/>
        </w:rPr>
        <w:t xml:space="preserve">        "value": "Safety, Security, Health &amp; Environment",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"b4d0d57c-9b48-4e5b-8973-ef600a165e8e",</w:t>
        <w:br/>
      </w:r>
      <w:r>
        <w:rPr>
          <w:rFonts w:ascii="Consolas" w:hAnsi="Consolas"/>
          <w:sz w:val="15"/>
        </w:rPr>
        <w:t xml:space="preserve">        "value": "Machinery Equipment",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"13b62da1-d0f8-4208-8ff4-2f18df36fac4",</w:t>
        <w:br/>
      </w:r>
      <w:r>
        <w:rPr>
          <w:rFonts w:ascii="Consolas" w:hAnsi="Consolas"/>
          <w:sz w:val="15"/>
        </w:rPr>
        <w:t xml:space="preserve">        "value": "Drilling",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"98358ca1-acb9-4219-a670-ceb0bae3d214",</w:t>
        <w:br/>
      </w:r>
      <w:r>
        <w:rPr>
          <w:rFonts w:ascii="Consolas" w:hAnsi="Consolas"/>
          <w:sz w:val="15"/>
        </w:rPr>
        <w:t xml:space="preserve">        "value": "Air Conditioning",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"0f025547-3509-4b18-88ff-2c382c3c8575",</w:t>
        <w:br/>
      </w:r>
      <w:r>
        <w:rPr>
          <w:rFonts w:ascii="Consolas" w:hAnsi="Consolas"/>
          <w:sz w:val="15"/>
        </w:rPr>
        <w:t xml:space="preserve">        "value": "Compressors",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"66315881-3e71-4439-a3b3-ee05670b4901",</w:t>
        <w:br/>
      </w:r>
      <w:r>
        <w:rPr>
          <w:rFonts w:ascii="Consolas" w:hAnsi="Consolas"/>
          <w:sz w:val="15"/>
        </w:rPr>
        <w:t xml:space="preserve">        "value": "Pipe",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"cb7d9379-c7ea-4e0f-87fb-8b311571178e",</w:t>
        <w:br/>
      </w:r>
      <w:r>
        <w:rPr>
          <w:rFonts w:ascii="Consolas" w:hAnsi="Consolas"/>
          <w:sz w:val="15"/>
        </w:rPr>
        <w:t xml:space="preserve">        "value": "Safety &amp; Security Equip",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"0aca63c8-d90d-4dc0-b3a8-17b318cb2865",</w:t>
        <w:br/>
      </w:r>
      <w:r>
        <w:rPr>
          <w:rFonts w:ascii="Consolas" w:hAnsi="Consolas"/>
          <w:sz w:val="15"/>
        </w:rPr>
        <w:t xml:space="preserve">        "value": "Producing Equipment",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"4b9e2256-5abd-476e-905b-ed106b8ae90e",</w:t>
        <w:br/>
      </w:r>
      <w:r>
        <w:rPr>
          <w:rFonts w:ascii="Consolas" w:hAnsi="Consolas"/>
          <w:sz w:val="15"/>
        </w:rPr>
        <w:t xml:space="preserve">        "value": "Dehumidfr &amp; Humidfr",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"0284c624-e5a0-40fa-be37-e78c2af4529c",</w:t>
        <w:br/>
      </w:r>
      <w:r>
        <w:rPr>
          <w:rFonts w:ascii="Consolas" w:hAnsi="Consolas"/>
          <w:sz w:val="15"/>
        </w:rPr>
        <w:t xml:space="preserve">        "value": "Comprsr, Centrifug",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"26c09ec5-6bb7-475e-ab15-b4911a5d1c52",</w:t>
        <w:br/>
      </w:r>
      <w:r>
        <w:rPr>
          <w:rFonts w:ascii="Consolas" w:hAnsi="Consolas"/>
          <w:sz w:val="15"/>
        </w:rPr>
        <w:t xml:space="preserve">        "value": "Pipe, CS Spec Appl",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"df28d1a3-767f-438a-afc7-791232a9c983",</w:t>
        <w:br/>
      </w:r>
      <w:r>
        <w:rPr>
          <w:rFonts w:ascii="Consolas" w:hAnsi="Consolas"/>
          <w:sz w:val="15"/>
        </w:rPr>
        <w:t xml:space="preserve">        "value": "Comm, Radio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"e1deabd7-8541-4e3b-a1da-271f76ad0e8c",</w:t>
        <w:br/>
      </w:r>
      <w:r>
        <w:rPr>
          <w:rFonts w:ascii="Consolas" w:hAnsi="Consolas"/>
          <w:sz w:val="15"/>
        </w:rPr>
        <w:t xml:space="preserve">        "value": "Fire Fighting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12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F63 seller filter - mobile channel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"mobile",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"7f67afea-9853-43b5-bc5b-69904e4e2a6f"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"6b670b7e-7f39-5f8d-a7fd-9533943c107d",</w:t>
        <w:br/>
      </w:r>
      <w:r>
        <w:rPr>
          <w:rFonts w:ascii="Consolas" w:hAnsi="Consolas"/>
          <w:sz w:val="15"/>
        </w:rPr>
        <w:t xml:space="preserve">  "total_results": 4,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60,</w:t>
        <w:br/>
      </w:r>
      <w:r>
        <w:rPr>
          <w:rFonts w:ascii="Consolas" w:hAnsi="Consolas"/>
          <w:sz w:val="15"/>
        </w:rPr>
        <w:t xml:space="preserve">  "products":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"038500-001-electrical",</w:t>
        <w:br/>
      </w:r>
      <w:r>
        <w:rPr>
          <w:rFonts w:ascii="Consolas" w:hAnsi="Consolas"/>
          <w:sz w:val="15"/>
        </w:rPr>
        <w:t xml:space="preserve">      "sku_name": "Motor Control Center 3.3kV",</w:t>
        <w:br/>
      </w:r>
      <w:r>
        <w:rPr>
          <w:rFonts w:ascii="Consolas" w:hAnsi="Consolas"/>
          <w:sz w:val="15"/>
        </w:rPr>
        <w:t xml:space="preserve">      "primary_image_url": "https://images.unsplash.com/photo-1620283085439-39620a1e21c4?w=1080&amp;h=1920&amp;fit=crop&amp;auto=format&amp;q=80",</w:t>
        <w:br/>
      </w:r>
      <w:r>
        <w:rPr>
          <w:rFonts w:ascii="Consolas" w:hAnsi="Consolas"/>
          <w:sz w:val="15"/>
        </w:rPr>
        <w:t xml:space="preserve">      "asmo_material_number": "038500-001-electrical",</w:t>
        <w:br/>
      </w:r>
      <w:r>
        <w:rPr>
          <w:rFonts w:ascii="Consolas" w:hAnsi="Consolas"/>
          <w:sz w:val="15"/>
        </w:rPr>
        <w:t xml:space="preserve">      "aramco_material_number": "GE462",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75.0,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80.0,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"a-880000629768",</w:t>
        <w:br/>
      </w:r>
      <w:r>
        <w:rPr>
          <w:rFonts w:ascii="Consolas" w:hAnsi="Consolas"/>
          <w:sz w:val="15"/>
        </w:rPr>
        <w:t xml:space="preserve">      "sku_name": "HPE X142 40G QSFP",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"https://apimangementb2bapplip1vn1v35si.sa1.hana.ondemand.com/apimangement-b2b-application/getcmis/json/6665cadb23fff41ad6558656/root/EXT_4600027170_6000001100_00003/JH231A_1_JH231A.png",</w:t>
        <w:br/>
      </w:r>
      <w:r>
        <w:rPr>
          <w:rFonts w:ascii="Consolas" w:hAnsi="Consolas"/>
          <w:sz w:val="15"/>
        </w:rPr>
        <w:t xml:space="preserve">      "asmo_material_number": "a-880000629768",</w:t>
        <w:br/>
      </w:r>
      <w:r>
        <w:rPr>
          <w:rFonts w:ascii="Consolas" w:hAnsi="Consolas"/>
          <w:sz w:val="15"/>
        </w:rPr>
        <w:t xml:space="preserve">      "aramco_material_number": "JH231A",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2,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53.5,</w:t>
        <w:br/>
      </w:r>
      <w:r>
        <w:rPr>
          <w:rFonts w:ascii="Consolas" w:hAnsi="Consolas"/>
          <w:sz w:val="15"/>
        </w:rPr>
        <w:t xml:space="preserve">          "moq": 3,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120.0,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"a-880000629786",</w:t>
        <w:br/>
      </w:r>
      <w:r>
        <w:rPr>
          <w:rFonts w:ascii="Consolas" w:hAnsi="Consolas"/>
          <w:sz w:val="15"/>
        </w:rPr>
        <w:t xml:space="preserve">      "sku_name": "HPE 2.5m C19",</w:t>
        <w:br/>
      </w:r>
      <w:r>
        <w:rPr>
          <w:rFonts w:ascii="Consolas" w:hAnsi="Consolas"/>
          <w:sz w:val="15"/>
        </w:rPr>
        <w:t xml:space="preserve">      "primary_image_url": "https://apimangementb2bapplip1vn1v35si.sa1.hana.ondemand.com/apimangement-b2b-application/getcmis/json/6665cadb23fff41ad6558656/root/EXT_4600027170_6000001100_00003/JL349A_1_JL349A.png",</w:t>
        <w:br/>
      </w:r>
      <w:r>
        <w:rPr>
          <w:rFonts w:ascii="Consolas" w:hAnsi="Consolas"/>
          <w:sz w:val="15"/>
        </w:rPr>
        <w:t xml:space="preserve">      "asmo_material_number": "a-880000629786",</w:t>
        <w:br/>
      </w:r>
      <w:r>
        <w:rPr>
          <w:rFonts w:ascii="Consolas" w:hAnsi="Consolas"/>
          <w:sz w:val="15"/>
        </w:rPr>
        <w:t xml:space="preserve">      "aramco_material_number": "JL349A",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"EA",</w:t>
        <w:br/>
      </w:r>
      <w:r>
        <w:rPr>
          <w:rFonts w:ascii="Consolas" w:hAnsi="Consolas"/>
          <w:sz w:val="15"/>
        </w:rPr>
        <w:t xml:space="preserve">          "price": 55.0,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"3a7b23e0-0047-4d63-88a9-cd05d1006a39",</w:t>
        <w:br/>
      </w:r>
      <w:r>
        <w:rPr>
          <w:rFonts w:ascii="Consolas" w:hAnsi="Consolas"/>
          <w:sz w:val="15"/>
        </w:rPr>
        <w:t xml:space="preserve">          "name": "Wholesale Warehouse",</w:t>
        <w:br/>
      </w:r>
      <w:r>
        <w:rPr>
          <w:rFonts w:ascii="Consolas" w:hAnsi="Consolas"/>
          <w:sz w:val="15"/>
        </w:rPr>
        <w:t xml:space="preserve">          "lead_time": 1,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112.0,</w:t>
        <w:br/>
      </w:r>
      <w:r>
        <w:rPr>
          <w:rFonts w:ascii="Consolas" w:hAnsi="Consolas"/>
          <w:sz w:val="15"/>
        </w:rPr>
        <w:t xml:space="preserve">          "moq": "",</w:t>
        <w:br/>
      </w:r>
      <w:r>
        <w:rPr>
          <w:rFonts w:ascii="Consolas" w:hAnsi="Consolas"/>
          <w:sz w:val="15"/>
        </w:rPr>
        <w:t xml:space="preserve">          "currency": "SAR",</w:t>
        <w:br/>
      </w:r>
      <w:r>
        <w:rPr>
          <w:rFonts w:ascii="Consolas" w:hAnsi="Consolas"/>
          <w:sz w:val="15"/>
        </w:rPr>
        <w:t xml:space="preserve">          "temporary_unavailable": true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"sku_id": "ao-100005_1",</w:t>
        <w:br/>
      </w:r>
      <w:r>
        <w:rPr>
          <w:rFonts w:ascii="Consolas" w:hAnsi="Consolas"/>
          <w:sz w:val="15"/>
        </w:rPr>
        <w:t xml:space="preserve">      "sku_name": "Sticky Notes, 3x3 In, Yellow, Pack of 12",</w:t>
        <w:br/>
      </w:r>
      <w:r>
        <w:rPr>
          <w:rFonts w:ascii="Consolas" w:hAnsi="Consolas"/>
          <w:sz w:val="15"/>
        </w:rPr>
        <w:t xml:space="preserve">      "primary_image_url": "https://images.cdn.europe-west1.gcp.commercetools.com/6d877ad5-a985-4d59-b7ae-bdff63ab1f40/Designer%20%2821%29-LrkOxsYP.png",</w:t>
        <w:br/>
      </w:r>
      <w:r>
        <w:rPr>
          <w:rFonts w:ascii="Consolas" w:hAnsi="Consolas"/>
          <w:sz w:val="15"/>
        </w:rPr>
        <w:t xml:space="preserve">      "asmo_material_number": "ao-100005",</w:t>
        <w:br/>
      </w:r>
      <w:r>
        <w:rPr>
          <w:rFonts w:ascii="Consolas" w:hAnsi="Consolas"/>
          <w:sz w:val="15"/>
        </w:rPr>
        <w:t xml:space="preserve">      "aramco_material_number": null,</w:t>
        <w:br/>
      </w:r>
      <w:r>
        <w:rPr>
          <w:rFonts w:ascii="Consolas" w:hAnsi="Consolas"/>
          <w:sz w:val="15"/>
        </w:rPr>
        <w:t xml:space="preserve">      "seller_details": [</w:t>
        <w:br/>
      </w:r>
      <w:r>
        <w:rPr>
          <w:rFonts w:ascii="Consolas" w:hAnsi="Consolas"/>
          <w:sz w:val="15"/>
        </w:rPr>
        <w:t xml:space="preserve">        {</w:t>
        <w:br/>
      </w:r>
      <w:r>
        <w:rPr>
          <w:rFonts w:ascii="Consolas" w:hAnsi="Consolas"/>
          <w:sz w:val="15"/>
        </w:rPr>
        <w:t xml:space="preserve">          "seller_id": "7f67afea-9853-43b5-bc5b-69904e4e2a6f",</w:t>
        <w:br/>
      </w:r>
      <w:r>
        <w:rPr>
          <w:rFonts w:ascii="Consolas" w:hAnsi="Consolas"/>
          <w:sz w:val="15"/>
        </w:rPr>
        <w:t xml:space="preserve">          "name": "GCC Control",</w:t>
        <w:br/>
      </w:r>
      <w:r>
        <w:rPr>
          <w:rFonts w:ascii="Consolas" w:hAnsi="Consolas"/>
          <w:sz w:val="15"/>
        </w:rPr>
        <w:t xml:space="preserve">          "lead_time": 3,</w:t>
        <w:br/>
      </w:r>
      <w:r>
        <w:rPr>
          <w:rFonts w:ascii="Consolas" w:hAnsi="Consolas"/>
          <w:sz w:val="15"/>
        </w:rPr>
        <w:t xml:space="preserve">          "unit_type": null,</w:t>
        <w:br/>
      </w:r>
      <w:r>
        <w:rPr>
          <w:rFonts w:ascii="Consolas" w:hAnsi="Consolas"/>
          <w:sz w:val="15"/>
        </w:rPr>
        <w:t xml:space="preserve">          "price": 20.5,</w:t>
        <w:br/>
      </w:r>
      <w:r>
        <w:rPr>
          <w:rFonts w:ascii="Consolas" w:hAnsi="Consolas"/>
          <w:sz w:val="15"/>
        </w:rPr>
        <w:t xml:space="preserve">          "moq": 2,</w:t>
        <w:br/>
      </w:r>
      <w:r>
        <w:rPr>
          <w:rFonts w:ascii="Consolas" w:hAnsi="Consolas"/>
          <w:sz w:val="15"/>
        </w:rPr>
        <w:t xml:space="preserve">          "currency": "USD",</w:t>
        <w:br/>
      </w:r>
      <w:r>
        <w:rPr>
          <w:rFonts w:ascii="Consolas" w:hAnsi="Consolas"/>
          <w:sz w:val="15"/>
        </w:rPr>
        <w:t xml:space="preserve">          "temporary_unavailable": false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]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"facets":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"938869fc-bc69-4c1f-bc2d-ef37b479629f",</w:t>
        <w:br/>
      </w:r>
      <w:r>
        <w:rPr>
          <w:rFonts w:ascii="Consolas" w:hAnsi="Consolas"/>
          <w:sz w:val="15"/>
        </w:rPr>
        <w:t xml:space="preserve">        "value": "Instrumentation &amp; IT",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"2b4437cb-4e08-4e70-8ed2-feaf7193ad70",</w:t>
        <w:br/>
      </w:r>
      <w:r>
        <w:rPr>
          <w:rFonts w:ascii="Consolas" w:hAnsi="Consolas"/>
          <w:sz w:val="15"/>
        </w:rPr>
        <w:t xml:space="preserve">        "value": "Communities, Offices &amp; Others",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"ab9d1fd1-2acb-4a4a-b135-990630415d3d",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"sub_category":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"cd43821c-9213-4a52-ad96-7af05f52a02d",</w:t>
        <w:br/>
      </w:r>
      <w:r>
        <w:rPr>
          <w:rFonts w:ascii="Consolas" w:hAnsi="Consolas"/>
          <w:sz w:val="15"/>
        </w:rPr>
        <w:t xml:space="preserve">        "value": "Communications",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"26e9db10-a7e5-465a-b616-1db6a6ad1614",</w:t>
        <w:br/>
      </w:r>
      <w:r>
        <w:rPr>
          <w:rFonts w:ascii="Consolas" w:hAnsi="Consolas"/>
          <w:sz w:val="15"/>
        </w:rPr>
        <w:t xml:space="preserve">        "value": "Office Supplies",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"81f293a6-d13f-4b1f-81c1-2a8a9976fee6",</w:t>
        <w:br/>
      </w:r>
      <w:r>
        <w:rPr>
          <w:rFonts w:ascii="Consolas" w:hAnsi="Consolas"/>
          <w:sz w:val="15"/>
        </w:rPr>
        <w:t xml:space="preserve">        "value": "Electrical",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"product_type":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"754032b4-6866-49ae-9a6b-1d5a43de6d26",</w:t>
        <w:br/>
      </w:r>
      <w:r>
        <w:rPr>
          <w:rFonts w:ascii="Consolas" w:hAnsi="Consolas"/>
          <w:sz w:val="15"/>
        </w:rPr>
        <w:t xml:space="preserve">        "value": "LAN and Cable Dist.",</w:t>
        <w:br/>
      </w:r>
      <w:r>
        <w:rPr>
          <w:rFonts w:ascii="Consolas" w:hAnsi="Consolas"/>
          <w:sz w:val="15"/>
        </w:rPr>
        <w:t xml:space="preserve">        "count": 2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"83849327-2fac-42ce-bc33-3907e02c6939",</w:t>
        <w:br/>
      </w:r>
      <w:r>
        <w:rPr>
          <w:rFonts w:ascii="Consolas" w:hAnsi="Consolas"/>
          <w:sz w:val="15"/>
        </w:rPr>
        <w:t xml:space="preserve">        "value": "Fuses, HV Eqpt",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"f88c9554-2d67-41ee-86d2-17430c5abc90",</w:t>
        <w:br/>
      </w:r>
      <w:r>
        <w:rPr>
          <w:rFonts w:ascii="Consolas" w:hAnsi="Consolas"/>
          <w:sz w:val="15"/>
        </w:rPr>
        <w:t xml:space="preserve">        "value": "Stationary Items",</w:t>
        <w:br/>
      </w:r>
      <w:r>
        <w:rPr>
          <w:rFonts w:ascii="Consolas" w:hAnsi="Consolas"/>
          <w:sz w:val="15"/>
        </w:rPr>
        <w:t xml:space="preserve">        "count": 1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"seller": [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"7f67afea-9853-43b5-bc5b-69904e4e2a6f",</w:t>
        <w:br/>
      </w:r>
      <w:r>
        <w:rPr>
          <w:rFonts w:ascii="Consolas" w:hAnsi="Consolas"/>
          <w:sz w:val="15"/>
        </w:rPr>
        <w:t xml:space="preserve">        "value": "GCC Control",</w:t>
        <w:br/>
      </w:r>
      <w:r>
        <w:rPr>
          <w:rFonts w:ascii="Consolas" w:hAnsi="Consolas"/>
          <w:sz w:val="15"/>
        </w:rPr>
        <w:t xml:space="preserve">        "count": 4</w:t>
        <w:br/>
      </w:r>
      <w:r>
        <w:rPr>
          <w:rFonts w:ascii="Consolas" w:hAnsi="Consolas"/>
          <w:sz w:val="15"/>
        </w:rPr>
        <w:t xml:space="preserve">      },</w:t>
        <w:br/>
      </w:r>
      <w:r>
        <w:rPr>
          <w:rFonts w:ascii="Consolas" w:hAnsi="Consolas"/>
          <w:sz w:val="15"/>
        </w:rPr>
        <w:t xml:space="preserve">      {</w:t>
        <w:br/>
      </w:r>
      <w:r>
        <w:rPr>
          <w:rFonts w:ascii="Consolas" w:hAnsi="Consolas"/>
          <w:sz w:val="15"/>
        </w:rPr>
        <w:t xml:space="preserve">        "id": "3a7b23e0-0047-4d63-88a9-cd05d1006a39",</w:t>
        <w:br/>
      </w:r>
      <w:r>
        <w:rPr>
          <w:rFonts w:ascii="Consolas" w:hAnsi="Consolas"/>
          <w:sz w:val="15"/>
        </w:rPr>
        <w:t xml:space="preserve">        "value": "Wholesale Warehouse",</w:t>
        <w:br/>
      </w:r>
      <w:r>
        <w:rPr>
          <w:rFonts w:ascii="Consolas" w:hAnsi="Consolas"/>
          <w:sz w:val="15"/>
        </w:rPr>
        <w:t xml:space="preserve">        "count": 3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12. Filter errors</w:t>
      </w:r>
    </w:p>
    <w:p>
      <w:pPr>
        <w:pStyle w:val="Heading3"/>
      </w:pPr>
      <w:r>
        <w:t>E01 unknown filter key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"brand": "HPE"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"INVALID_FILTER_KEY",</w:t>
        <w:br/>
      </w:r>
      <w:r>
        <w:rPr>
          <w:rFonts w:ascii="Consolas" w:hAnsi="Consolas"/>
          <w:sz w:val="15"/>
        </w:rPr>
        <w:t xml:space="preserve">  "message": "The filter key 'brand' is not supported."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E02 malformed filters 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"{category: [abc]}",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"INVALID_FILTER",</w:t>
        <w:br/>
      </w:r>
      <w:r>
        <w:rPr>
          <w:rFonts w:ascii="Consolas" w:hAnsi="Consolas"/>
          <w:sz w:val="15"/>
        </w:rPr>
        <w:t xml:space="preserve">  "message": "filters must be a valid JSON object: Expecting property name enclosed in double quotes"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E03 filters is a JSON array, not an object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"category": "938869fc-bc69-4c1f-bc2d-ef37b479629f"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"INVALID_FILTER",</w:t>
        <w:br/>
      </w:r>
      <w:r>
        <w:rPr>
          <w:rFonts w:ascii="Consolas" w:hAnsi="Consolas"/>
          <w:sz w:val="15"/>
        </w:rPr>
        <w:t xml:space="preserve">  "message": "filters must be a JSON object"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E04 empty filters object (nothing else sent)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"EMPTY_REQUEST",</w:t>
        <w:br/>
      </w:r>
      <w:r>
        <w:rPr>
          <w:rFonts w:ascii="Consolas" w:hAnsi="Consolas"/>
          <w:sz w:val="15"/>
        </w:rPr>
        <w:t xml:space="preserve">  "message": "At least one of search_query, image, filters or request_id must be provided"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E05 keyword filter - empty string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"material_type": ""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"INVALID_FILTER_VALUE",</w:t>
        <w:br/>
      </w:r>
      <w:r>
        <w:rPr>
          <w:rFonts w:ascii="Consolas" w:hAnsi="Consolas"/>
          <w:sz w:val="15"/>
        </w:rPr>
        <w:t xml:space="preserve">  "message": "Invalid value for filter 'material_type': \"\""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E06 keyword filter - empty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"category": []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"INVALID_FILTER_VALUE",</w:t>
        <w:br/>
      </w:r>
      <w:r>
        <w:rPr>
          <w:rFonts w:ascii="Consolas" w:hAnsi="Consolas"/>
          <w:sz w:val="15"/>
        </w:rPr>
        <w:t xml:space="preserve">  "message": "Invalid value for filter 'category': []"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E07 keyword filter - number instead of string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"sku_id": 123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"INVALID_FILTER_VALUE",</w:t>
        <w:br/>
      </w:r>
      <w:r>
        <w:rPr>
          <w:rFonts w:ascii="Consolas" w:hAnsi="Consolas"/>
          <w:sz w:val="15"/>
        </w:rPr>
        <w:t xml:space="preserve">  "message": "Invalid value for filter 'sku_id': 123"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E08 keyword filter - range object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"currency": {</w:t>
        <w:br/>
      </w:r>
      <w:r>
        <w:rPr>
          <w:rFonts w:ascii="Consolas" w:hAnsi="Consolas"/>
          <w:sz w:val="15"/>
        </w:rPr>
        <w:t xml:space="preserve">      "gte": "SAR"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"INVALID_FILTER_VALUE",</w:t>
        <w:br/>
      </w:r>
      <w:r>
        <w:rPr>
          <w:rFonts w:ascii="Consolas" w:hAnsi="Consolas"/>
          <w:sz w:val="15"/>
        </w:rPr>
        <w:t xml:space="preserve">  "message": "Invalid value for filter 'currency': {\"gte\": \"SAR\"}"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E09 numeric filter - string value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"price": "80"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"INVALID_FILTER_VALUE",</w:t>
        <w:br/>
      </w:r>
      <w:r>
        <w:rPr>
          <w:rFonts w:ascii="Consolas" w:hAnsi="Consolas"/>
          <w:sz w:val="15"/>
        </w:rPr>
        <w:t xml:space="preserve">  "message": "Invalid value for filter 'price': \"80\""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E10 numeric filter - boolean value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"moq": true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"INVALID_FILTER_VALUE",</w:t>
        <w:br/>
      </w:r>
      <w:r>
        <w:rPr>
          <w:rFonts w:ascii="Consolas" w:hAnsi="Consolas"/>
          <w:sz w:val="15"/>
        </w:rPr>
        <w:t xml:space="preserve">  "message": "Invalid value for filter 'moq': true"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E11 numeric filter - unsupported range operator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"price": {</w:t>
        <w:br/>
      </w:r>
      <w:r>
        <w:rPr>
          <w:rFonts w:ascii="Consolas" w:hAnsi="Consolas"/>
          <w:sz w:val="15"/>
        </w:rPr>
        <w:t xml:space="preserve">      "eq": 80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"INVALID_FILTER_VALUE",</w:t>
        <w:br/>
      </w:r>
      <w:r>
        <w:rPr>
          <w:rFonts w:ascii="Consolas" w:hAnsi="Consolas"/>
          <w:sz w:val="15"/>
        </w:rPr>
        <w:t xml:space="preserve">  "message": "Invalid value for filter 'price': {\"eq\": 80}"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E12 numeric filter - empty range object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"lead_time": {}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"INVALID_FILTER_VALUE",</w:t>
        <w:br/>
      </w:r>
      <w:r>
        <w:rPr>
          <w:rFonts w:ascii="Consolas" w:hAnsi="Consolas"/>
          <w:sz w:val="15"/>
        </w:rPr>
        <w:t xml:space="preserve">  "message": "Invalid value for filter 'lead_time': {}"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E13 numeric filter - string inside range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"supplier_count": {</w:t>
        <w:br/>
      </w:r>
      <w:r>
        <w:rPr>
          <w:rFonts w:ascii="Consolas" w:hAnsi="Consolas"/>
          <w:sz w:val="15"/>
        </w:rPr>
        <w:t xml:space="preserve">      "gte": "2"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"INVALID_FILTER_VALUE",</w:t>
        <w:br/>
      </w:r>
      <w:r>
        <w:rPr>
          <w:rFonts w:ascii="Consolas" w:hAnsi="Consolas"/>
          <w:sz w:val="15"/>
        </w:rPr>
        <w:t xml:space="preserve">  "message": "Invalid value for filter 'supplier_count': {\"gte\": \"2\"}"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E14 numeric filter - list with a string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"price": [</w:t>
        <w:br/>
      </w:r>
      <w:r>
        <w:rPr>
          <w:rFonts w:ascii="Consolas" w:hAnsi="Consolas"/>
          <w:sz w:val="15"/>
        </w:rPr>
        <w:t xml:space="preserve">      80,</w:t>
        <w:br/>
      </w:r>
      <w:r>
        <w:rPr>
          <w:rFonts w:ascii="Consolas" w:hAnsi="Consolas"/>
          <w:sz w:val="15"/>
        </w:rPr>
        <w:t xml:space="preserve">      "90"</w:t>
        <w:br/>
      </w:r>
      <w:r>
        <w:rPr>
          <w:rFonts w:ascii="Consolas" w:hAnsi="Consolas"/>
          <w:sz w:val="15"/>
        </w:rPr>
        <w:t xml:space="preserve">    ]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"INVALID_FILTER_VALUE",</w:t>
        <w:br/>
      </w:r>
      <w:r>
        <w:rPr>
          <w:rFonts w:ascii="Consolas" w:hAnsi="Consolas"/>
          <w:sz w:val="15"/>
        </w:rPr>
        <w:t xml:space="preserve">  "message": "Invalid value for filter 'price': [80, \"90\"]"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E15 boolean filter - string 'true'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"contract_indicator": "true"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"INVALID_FILTER_VALUE",</w:t>
        <w:br/>
      </w:r>
      <w:r>
        <w:rPr>
          <w:rFonts w:ascii="Consolas" w:hAnsi="Consolas"/>
          <w:sz w:val="15"/>
        </w:rPr>
        <w:t xml:space="preserve">  "message": "Invalid value for filter 'contract_indicator': \"true\""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E16 boolean filter - number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"temporary_unavailable": 1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"INVALID_FILTER_VALUE",</w:t>
        <w:br/>
      </w:r>
      <w:r>
        <w:rPr>
          <w:rFonts w:ascii="Consolas" w:hAnsi="Consolas"/>
          <w:sz w:val="15"/>
        </w:rPr>
        <w:t xml:space="preserve">  "message": "Invalid value for filter 'temporary_unavailable': 1"</w:t>
        <w:br/>
      </w: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E17 first invalid key is reported (valid + invalid)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Content-Type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Response status</w:t>
            </w:r>
          </w:p>
        </w:tc>
      </w:tr>
      <w:tr>
        <w:tc>
          <w:tcPr>
            <w:tcW w:type="dxa" w:w="1728"/>
          </w:tcPr>
          <w:p>
            <w:r>
              <w:t>/v1/search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multipart/form-data</w:t>
            </w:r>
          </w:p>
        </w:tc>
        <w:tc>
          <w:tcPr>
            <w:tcW w:type="dxa" w:w="1728"/>
          </w:tcPr>
          <w:p>
            <w:r>
              <w:t>Bearer &lt;Keycloak access token&gt;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</w:tbl>
    <w:p/>
    <w:p>
      <w:r>
        <w:rPr>
          <w:b/>
        </w:rPr>
        <w:t>Request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"channel": "web",</w:t>
        <w:br/>
      </w:r>
      <w:r>
        <w:rPr>
          <w:rFonts w:ascii="Consolas" w:hAnsi="Consolas"/>
          <w:sz w:val="15"/>
        </w:rPr>
        <w:t xml:space="preserve">  "language": "en",</w:t>
        <w:br/>
      </w:r>
      <w:r>
        <w:rPr>
          <w:rFonts w:ascii="Consolas" w:hAnsi="Consolas"/>
          <w:sz w:val="15"/>
        </w:rPr>
        <w:t xml:space="preserve">  "filters": {</w:t>
        <w:br/>
      </w:r>
      <w:r>
        <w:rPr>
          <w:rFonts w:ascii="Consolas" w:hAnsi="Consolas"/>
          <w:sz w:val="15"/>
        </w:rPr>
        <w:t xml:space="preserve">    "category": [</w:t>
        <w:br/>
      </w:r>
      <w:r>
        <w:rPr>
          <w:rFonts w:ascii="Consolas" w:hAnsi="Consolas"/>
          <w:sz w:val="15"/>
        </w:rPr>
        <w:t xml:space="preserve">      "938869fc-bc69-4c1f-bc2d-ef37b479629f"</w:t>
        <w:br/>
      </w:r>
      <w:r>
        <w:rPr>
          <w:rFonts w:ascii="Consolas" w:hAnsi="Consolas"/>
          <w:sz w:val="15"/>
        </w:rPr>
        <w:t xml:space="preserve">    ],</w:t>
        <w:br/>
      </w:r>
      <w:r>
        <w:rPr>
          <w:rFonts w:ascii="Consolas" w:hAnsi="Consolas"/>
          <w:sz w:val="15"/>
        </w:rPr>
        <w:t xml:space="preserve">    "color": "red"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"page": 1,</w:t>
        <w:br/>
      </w:r>
      <w:r>
        <w:rPr>
          <w:rFonts w:ascii="Consolas" w:hAnsi="Consolas"/>
          <w:sz w:val="15"/>
        </w:rPr>
        <w:t xml:space="preserve">  "page_size": 60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Response example</w:t>
      </w:r>
    </w:p>
    <w:p>
      <w:pPr>
        <w:spacing w:after="120"/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"code": "INVALID_FILTER_KEY",</w:t>
        <w:br/>
      </w:r>
      <w:r>
        <w:rPr>
          <w:rFonts w:ascii="Consolas" w:hAnsi="Consolas"/>
          <w:sz w:val="15"/>
        </w:rPr>
        <w:t xml:space="preserve">  "message": "The filter key 'color' is not supported."</w:t>
        <w:br/>
      </w:r>
      <w:r>
        <w:rPr>
          <w:rFonts w:ascii="Consolas" w:hAnsi="Consolas"/>
          <w:sz w:val="15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